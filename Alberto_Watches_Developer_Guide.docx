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B21" w:rsidRDefault="006C7691">
      <w:pPr>
        <w:jc w:val="center"/>
      </w:pPr>
      <w:r>
        <w:rPr>
          <w:b/>
          <w:sz w:val="40"/>
        </w:rPr>
        <w:t>TEAM NAME NN2 – E-PROJECT(2605E1)</w:t>
      </w:r>
    </w:p>
    <w:p w:rsidR="00F94B21" w:rsidRDefault="006C7691">
      <w:pPr>
        <w:jc w:val="center"/>
      </w:pPr>
      <w:r>
        <w:rPr>
          <w:b/>
          <w:sz w:val="52"/>
        </w:rPr>
        <w:br/>
        <w:t>DEVELOPER GUIDE</w:t>
      </w:r>
    </w:p>
    <w:p w:rsidR="00F94B21" w:rsidRDefault="006C7691">
      <w:pPr>
        <w:jc w:val="center"/>
      </w:pPr>
      <w:r>
        <w:rPr>
          <w:b/>
          <w:sz w:val="44"/>
        </w:rPr>
        <w:br/>
        <w:t>ALBERTO WATCHES</w:t>
      </w:r>
    </w:p>
    <w:p w:rsidR="00F94B21" w:rsidRDefault="006C7691">
      <w:r>
        <w:br/>
      </w:r>
    </w:p>
    <w:p w:rsidR="00F94B21" w:rsidRDefault="006C7691">
      <w:pPr>
        <w:jc w:val="center"/>
      </w:pPr>
      <w:r>
        <w:rPr>
          <w:b/>
          <w:sz w:val="28"/>
        </w:rPr>
        <w:t>Submitted by: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94B21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2"/>
              </w:rPr>
              <w:t>Name</w:t>
            </w:r>
          </w:p>
        </w:tc>
        <w:tc>
          <w:tcPr>
            <w:tcW w:w="4968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2"/>
              </w:rPr>
              <w:t>Student ID</w:t>
            </w:r>
          </w:p>
        </w:tc>
      </w:tr>
      <w:tr w:rsidR="00F94B21">
        <w:trPr>
          <w:jc w:val="center"/>
        </w:trPr>
        <w:tc>
          <w:tcPr>
            <w:tcW w:w="4968" w:type="dxa"/>
            <w:vAlign w:val="center"/>
          </w:tcPr>
          <w:p w:rsidR="00F94B21" w:rsidRDefault="006C7691">
            <w:r>
              <w:rPr>
                <w:sz w:val="20"/>
              </w:rPr>
              <w:t>Hafsa Saleem</w:t>
            </w:r>
          </w:p>
        </w:tc>
        <w:tc>
          <w:tcPr>
            <w:tcW w:w="4968" w:type="dxa"/>
            <w:vAlign w:val="center"/>
          </w:tcPr>
          <w:p w:rsidR="00F94B21" w:rsidRDefault="006C7691">
            <w:r>
              <w:rPr>
                <w:sz w:val="20"/>
              </w:rPr>
              <w:t>1728973</w:t>
            </w:r>
          </w:p>
        </w:tc>
      </w:tr>
      <w:tr w:rsidR="00F94B21">
        <w:trPr>
          <w:jc w:val="center"/>
        </w:trPr>
        <w:tc>
          <w:tcPr>
            <w:tcW w:w="4968" w:type="dxa"/>
            <w:vAlign w:val="center"/>
          </w:tcPr>
          <w:p w:rsidR="00F94B21" w:rsidRDefault="00D41199">
            <w:proofErr w:type="spellStart"/>
            <w:r>
              <w:rPr>
                <w:sz w:val="20"/>
              </w:rPr>
              <w:t>Hoor</w:t>
            </w:r>
            <w:r w:rsidR="006C7691">
              <w:rPr>
                <w:sz w:val="20"/>
              </w:rPr>
              <w:t>ia</w:t>
            </w:r>
            <w:proofErr w:type="spellEnd"/>
            <w:r w:rsidR="006C7691">
              <w:rPr>
                <w:sz w:val="20"/>
              </w:rPr>
              <w:t xml:space="preserve"> Danish</w:t>
            </w:r>
          </w:p>
        </w:tc>
        <w:tc>
          <w:tcPr>
            <w:tcW w:w="4968" w:type="dxa"/>
            <w:vAlign w:val="center"/>
          </w:tcPr>
          <w:p w:rsidR="00F94B21" w:rsidRDefault="006C7691">
            <w:r>
              <w:rPr>
                <w:sz w:val="20"/>
              </w:rPr>
              <w:t>1729957</w:t>
            </w:r>
          </w:p>
        </w:tc>
      </w:tr>
      <w:tr w:rsidR="00F94B21">
        <w:trPr>
          <w:jc w:val="center"/>
        </w:trPr>
        <w:tc>
          <w:tcPr>
            <w:tcW w:w="4968" w:type="dxa"/>
            <w:vAlign w:val="center"/>
          </w:tcPr>
          <w:p w:rsidR="00F94B21" w:rsidRDefault="006C7691">
            <w:r>
              <w:rPr>
                <w:sz w:val="20"/>
              </w:rPr>
              <w:t>Tuba Jamil</w:t>
            </w:r>
          </w:p>
        </w:tc>
        <w:tc>
          <w:tcPr>
            <w:tcW w:w="4968" w:type="dxa"/>
            <w:vAlign w:val="center"/>
          </w:tcPr>
          <w:p w:rsidR="00F94B21" w:rsidRDefault="006C7691">
            <w:r>
              <w:rPr>
                <w:sz w:val="20"/>
              </w:rPr>
              <w:t>1728975</w:t>
            </w:r>
          </w:p>
        </w:tc>
      </w:tr>
      <w:tr w:rsidR="00F94B21">
        <w:trPr>
          <w:jc w:val="center"/>
        </w:trPr>
        <w:tc>
          <w:tcPr>
            <w:tcW w:w="4968" w:type="dxa"/>
            <w:vAlign w:val="center"/>
          </w:tcPr>
          <w:p w:rsidR="00F94B21" w:rsidRDefault="006C7691">
            <w:r>
              <w:rPr>
                <w:sz w:val="20"/>
              </w:rPr>
              <w:t>Alishba Irfan</w:t>
            </w:r>
          </w:p>
        </w:tc>
        <w:tc>
          <w:tcPr>
            <w:tcW w:w="4968" w:type="dxa"/>
            <w:vAlign w:val="center"/>
          </w:tcPr>
          <w:p w:rsidR="00F94B21" w:rsidRDefault="006C7691">
            <w:r>
              <w:rPr>
                <w:sz w:val="20"/>
              </w:rPr>
              <w:t>1726973</w:t>
            </w:r>
          </w:p>
        </w:tc>
      </w:tr>
      <w:tr w:rsidR="00F94B21">
        <w:trPr>
          <w:jc w:val="center"/>
        </w:trPr>
        <w:tc>
          <w:tcPr>
            <w:tcW w:w="4968" w:type="dxa"/>
            <w:vAlign w:val="center"/>
          </w:tcPr>
          <w:p w:rsidR="00F94B21" w:rsidRDefault="006C7691">
            <w:r>
              <w:rPr>
                <w:sz w:val="20"/>
              </w:rPr>
              <w:t>Mubashir Irfan</w:t>
            </w:r>
          </w:p>
        </w:tc>
        <w:tc>
          <w:tcPr>
            <w:tcW w:w="4968" w:type="dxa"/>
            <w:vAlign w:val="center"/>
          </w:tcPr>
          <w:p w:rsidR="00F94B21" w:rsidRDefault="006C7691">
            <w:r>
              <w:rPr>
                <w:sz w:val="20"/>
              </w:rPr>
              <w:t>1726972</w:t>
            </w:r>
          </w:p>
        </w:tc>
      </w:tr>
    </w:tbl>
    <w:p w:rsidR="00F94B21" w:rsidRDefault="006C7691">
      <w:pPr>
        <w:jc w:val="center"/>
      </w:pPr>
      <w:r>
        <w:rPr>
          <w:b/>
        </w:rPr>
        <w:br/>
        <w:t>Group: B – CPSIM</w:t>
      </w:r>
    </w:p>
    <w:p w:rsidR="00F94B21" w:rsidRDefault="006C7691">
      <w:r>
        <w:br w:type="page"/>
      </w:r>
    </w:p>
    <w:p w:rsidR="00F94B21" w:rsidRDefault="006C7691">
      <w:pPr>
        <w:pStyle w:val="Heading1"/>
      </w:pPr>
      <w:r>
        <w:lastRenderedPageBreak/>
        <w:t>Table of Contents</w:t>
      </w:r>
    </w:p>
    <w:p w:rsidR="00F94B21" w:rsidRDefault="006C7691">
      <w:r>
        <w:t xml:space="preserve">1. </w:t>
      </w:r>
      <w:r>
        <w:t>Introduction</w:t>
      </w:r>
    </w:p>
    <w:p w:rsidR="00F94B21" w:rsidRDefault="006C7691">
      <w:r>
        <w:t>2. Project Overview</w:t>
      </w:r>
    </w:p>
    <w:p w:rsidR="00F94B21" w:rsidRDefault="006C7691">
      <w:r>
        <w:t>3. Objectives</w:t>
      </w:r>
    </w:p>
    <w:p w:rsidR="00F94B21" w:rsidRDefault="006C7691">
      <w:r>
        <w:t>4. Technologies Used</w:t>
      </w:r>
    </w:p>
    <w:p w:rsidR="00F94B21" w:rsidRDefault="006C7691">
      <w:r>
        <w:t>5. System Requirements</w:t>
      </w:r>
    </w:p>
    <w:p w:rsidR="00F94B21" w:rsidRDefault="006C7691">
      <w:r>
        <w:t>6. Project File Structure</w:t>
      </w:r>
    </w:p>
    <w:p w:rsidR="00F94B21" w:rsidRDefault="006C7691">
      <w:r>
        <w:t>7. Website Pages</w:t>
      </w:r>
    </w:p>
    <w:p w:rsidR="00F94B21" w:rsidRDefault="006C7691">
      <w:r>
        <w:t>8. Home Page Development</w:t>
      </w:r>
    </w:p>
    <w:p w:rsidR="00F94B21" w:rsidRDefault="006C7691">
      <w:r>
        <w:t>9. Products Page Development</w:t>
      </w:r>
    </w:p>
    <w:p w:rsidR="00F94B21" w:rsidRDefault="006C7691">
      <w:r>
        <w:t>10. Cart and Payment</w:t>
      </w:r>
    </w:p>
    <w:p w:rsidR="00F94B21" w:rsidRDefault="006C7691">
      <w:r>
        <w:t>11. Visitor Counter</w:t>
      </w:r>
    </w:p>
    <w:p w:rsidR="00F94B21" w:rsidRDefault="006C7691">
      <w:r>
        <w:t>12. Store Locator</w:t>
      </w:r>
    </w:p>
    <w:p w:rsidR="00F94B21" w:rsidRDefault="006C7691">
      <w:r>
        <w:t>13. Techn</w:t>
      </w:r>
      <w:r>
        <w:t>ology, Gallery, Support and About</w:t>
      </w:r>
    </w:p>
    <w:p w:rsidR="00F94B21" w:rsidRDefault="006C7691">
      <w:r>
        <w:t>14. JavaScript Functions</w:t>
      </w:r>
    </w:p>
    <w:p w:rsidR="00F94B21" w:rsidRDefault="006C7691">
      <w:r>
        <w:t>15. CSS and Responsive Design</w:t>
      </w:r>
    </w:p>
    <w:p w:rsidR="00F94B21" w:rsidRDefault="006C7691">
      <w:r>
        <w:t>16. Navigation Flowchart</w:t>
      </w:r>
    </w:p>
    <w:p w:rsidR="00F94B21" w:rsidRDefault="006C7691">
      <w:r>
        <w:t>17. Developer Flowchart</w:t>
      </w:r>
    </w:p>
    <w:p w:rsidR="00F94B21" w:rsidRDefault="006C7691">
      <w:r>
        <w:t>18. Testing Checklist</w:t>
      </w:r>
    </w:p>
    <w:p w:rsidR="00F94B21" w:rsidRDefault="006C7691">
      <w:r>
        <w:t>19. Maintenance and Future Updates</w:t>
      </w:r>
    </w:p>
    <w:p w:rsidR="00F94B21" w:rsidRDefault="006C7691">
      <w:r>
        <w:t>20. Screenshot Section</w:t>
      </w:r>
    </w:p>
    <w:p w:rsidR="00F94B21" w:rsidRDefault="006C7691">
      <w:r>
        <w:br w:type="page"/>
      </w:r>
    </w:p>
    <w:p w:rsidR="00F94B21" w:rsidRDefault="006C7691">
      <w:pPr>
        <w:pStyle w:val="Heading1"/>
      </w:pPr>
      <w:r>
        <w:lastRenderedPageBreak/>
        <w:t>1. Introduction</w:t>
      </w:r>
    </w:p>
    <w:p w:rsidR="00F94B21" w:rsidRDefault="006C7691">
      <w:r>
        <w:t>Alberto Watches is a</w:t>
      </w:r>
      <w:r>
        <w:t xml:space="preserve"> luxury watch website developed as an E-Project. The website presents Alberto Watches and a collection of selected watch brands in a modern online interface. It provides product browsing, brand and category filtering, product details, cart functionality, p</w:t>
      </w:r>
      <w:r>
        <w:t>ayment-option selection, store location information, technology information, gallery, support and about sections.</w:t>
      </w:r>
    </w:p>
    <w:p w:rsidR="00F94B21" w:rsidRDefault="006C7691">
      <w:r>
        <w:t xml:space="preserve">This Developer Guide explains the structure of the website, the technologies used, the main files, page functionality, JavaScript features, </w:t>
      </w:r>
      <w:r>
        <w:t>navigation flow and basic maintenance steps.</w:t>
      </w:r>
    </w:p>
    <w:p w:rsidR="00F94B21" w:rsidRDefault="006C7691">
      <w:pPr>
        <w:pStyle w:val="Heading1"/>
      </w:pPr>
      <w:r>
        <w:t>2. Project Overview</w:t>
      </w:r>
    </w:p>
    <w:p w:rsidR="00F94B21" w:rsidRDefault="006C7691">
      <w:r>
        <w:t>Project Name: Alberto Watches</w:t>
      </w:r>
    </w:p>
    <w:p w:rsidR="00F94B21" w:rsidRDefault="006C7691">
      <w:r>
        <w:t>Project Type: Luxury Watch E-Commerce / Product Showcase Website</w:t>
      </w:r>
    </w:p>
    <w:p w:rsidR="00F94B21" w:rsidRDefault="006C7691">
      <w:r>
        <w:t>Development Type: Front-end website</w:t>
      </w:r>
    </w:p>
    <w:p w:rsidR="00F94B21" w:rsidRDefault="006C7691">
      <w:r>
        <w:t>Main Pages: Home, Products, Technology, Gallery, Store Locat</w:t>
      </w:r>
      <w:r>
        <w:t>or, Support and About.</w:t>
      </w:r>
    </w:p>
    <w:p w:rsidR="00F94B21" w:rsidRDefault="006C7691">
      <w:r>
        <w:t>Main Product Features: Product cards, brand filtering, category filtering, details modal, shopping cart and payment option selection.</w:t>
      </w:r>
    </w:p>
    <w:p w:rsidR="00F94B21" w:rsidRDefault="006C7691">
      <w:pPr>
        <w:pStyle w:val="Heading1"/>
      </w:pPr>
      <w:r>
        <w:t>3. Objectives</w:t>
      </w:r>
    </w:p>
    <w:p w:rsidR="00F94B21" w:rsidRDefault="006C7691">
      <w:pPr>
        <w:pStyle w:val="ListBullet"/>
      </w:pPr>
      <w:r>
        <w:t>Create a professional luxury-watch website.</w:t>
      </w:r>
    </w:p>
    <w:p w:rsidR="00F94B21" w:rsidRDefault="006C7691">
      <w:pPr>
        <w:pStyle w:val="ListBullet"/>
      </w:pPr>
      <w:r>
        <w:t>Present Alberto Watches products and sele</w:t>
      </w:r>
      <w:r>
        <w:t>cted watch brands.</w:t>
      </w:r>
    </w:p>
    <w:p w:rsidR="00F94B21" w:rsidRDefault="006C7691">
      <w:pPr>
        <w:pStyle w:val="ListBullet"/>
      </w:pPr>
      <w:r>
        <w:t>Allow visitors to browse products by brand and category.</w:t>
      </w:r>
    </w:p>
    <w:p w:rsidR="00F94B21" w:rsidRDefault="006C7691">
      <w:pPr>
        <w:pStyle w:val="ListBullet"/>
      </w:pPr>
      <w:r>
        <w:t>Provide product details through an interactive interface.</w:t>
      </w:r>
    </w:p>
    <w:p w:rsidR="00F94B21" w:rsidRDefault="006C7691">
      <w:pPr>
        <w:pStyle w:val="ListBullet"/>
      </w:pPr>
      <w:r>
        <w:t>Allow users to add products to a cart and manage quantities.</w:t>
      </w:r>
    </w:p>
    <w:p w:rsidR="00F94B21" w:rsidRDefault="006C7691">
      <w:pPr>
        <w:pStyle w:val="ListBullet"/>
      </w:pPr>
      <w:r>
        <w:t>Provide store locations and support information.</w:t>
      </w:r>
    </w:p>
    <w:p w:rsidR="00F94B21" w:rsidRDefault="006C7691">
      <w:pPr>
        <w:pStyle w:val="ListBullet"/>
      </w:pPr>
      <w:r>
        <w:t>Make the web</w:t>
      </w:r>
      <w:r>
        <w:t>site responsive for different screen sizes.</w:t>
      </w:r>
    </w:p>
    <w:p w:rsidR="00F94B21" w:rsidRDefault="006C7691">
      <w:pPr>
        <w:pStyle w:val="ListBullet"/>
      </w:pPr>
      <w:r>
        <w:t>Use animations, videos and images to improve the visual presentation.</w:t>
      </w:r>
    </w:p>
    <w:p w:rsidR="00F94B21" w:rsidRDefault="006C7691">
      <w:pPr>
        <w:pStyle w:val="Heading1"/>
      </w:pPr>
      <w:r>
        <w:t>4. Technologies Used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94B21">
        <w:trPr>
          <w:jc w:val="center"/>
        </w:trPr>
        <w:tc>
          <w:tcPr>
            <w:tcW w:w="3312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Technology</w:t>
            </w:r>
          </w:p>
        </w:tc>
        <w:tc>
          <w:tcPr>
            <w:tcW w:w="3312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Use</w:t>
            </w:r>
          </w:p>
        </w:tc>
        <w:tc>
          <w:tcPr>
            <w:tcW w:w="3312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Purpose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HTML5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Page structure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Creates the website pages, sections, cards, forms and content.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CSS3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 xml:space="preserve">Design </w:t>
            </w:r>
            <w:r>
              <w:rPr>
                <w:sz w:val="20"/>
              </w:rPr>
              <w:t>and layout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Controls colors, spacing, typography, animations, cards and responsive styling.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JavaScript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Interactivity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Controls cart, visitor counter, product details and other dynamic functions.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Bootstrap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UI framework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Supports responsive layout, navbar, gr</w:t>
            </w:r>
            <w:r>
              <w:rPr>
                <w:sz w:val="20"/>
              </w:rPr>
              <w:t xml:space="preserve">id, buttons, modals and </w:t>
            </w:r>
            <w:r>
              <w:rPr>
                <w:sz w:val="20"/>
              </w:rPr>
              <w:lastRenderedPageBreak/>
              <w:t>other components.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lastRenderedPageBreak/>
              <w:t>Local Storage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Browser storage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Can retain browser-side values such as cart/visitor-related data when implemented.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MP4 / Images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Media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Used for hero sections, watch presentations and product visuals.</w:t>
            </w:r>
          </w:p>
        </w:tc>
      </w:tr>
    </w:tbl>
    <w:p w:rsidR="00F94B21" w:rsidRDefault="006C7691">
      <w:pPr>
        <w:pStyle w:val="Heading1"/>
      </w:pPr>
      <w:r>
        <w:t xml:space="preserve">5. System </w:t>
      </w:r>
      <w:r>
        <w:t>Requirements</w:t>
      </w:r>
    </w:p>
    <w:p w:rsidR="00F94B21" w:rsidRDefault="006C7691">
      <w:pPr>
        <w:pStyle w:val="ListBullet"/>
      </w:pPr>
      <w:r>
        <w:t>Windows, macOS or another operating system with a modern browser.</w:t>
      </w:r>
    </w:p>
    <w:p w:rsidR="00F94B21" w:rsidRDefault="006C7691">
      <w:pPr>
        <w:pStyle w:val="ListBullet"/>
      </w:pPr>
      <w:r>
        <w:t>Google Chrome, Microsoft Edge, Mozilla Firefox or another modern web browser.</w:t>
      </w:r>
    </w:p>
    <w:p w:rsidR="00F94B21" w:rsidRDefault="006C7691">
      <w:pPr>
        <w:pStyle w:val="ListBullet"/>
      </w:pPr>
      <w:r>
        <w:t>Internet connection for external libraries/CDN resources and online media.</w:t>
      </w:r>
    </w:p>
    <w:p w:rsidR="00F94B21" w:rsidRDefault="006C7691">
      <w:pPr>
        <w:pStyle w:val="ListBullet"/>
      </w:pPr>
      <w:r>
        <w:t>Visual Studio Code or an</w:t>
      </w:r>
      <w:r>
        <w:t>other code editor for development.</w:t>
      </w:r>
    </w:p>
    <w:p w:rsidR="00F94B21" w:rsidRDefault="006C7691">
      <w:pPr>
        <w:pStyle w:val="ListBullet"/>
      </w:pPr>
      <w:r>
        <w:t>All project files should remain in the same folder so image, video, CSS and JavaScript paths work correctly.</w:t>
      </w:r>
    </w:p>
    <w:p w:rsidR="00F94B21" w:rsidRDefault="006C7691">
      <w:r>
        <w:br w:type="page"/>
      </w:r>
    </w:p>
    <w:p w:rsidR="00F94B21" w:rsidRDefault="006C7691">
      <w:pPr>
        <w:pStyle w:val="Heading1"/>
      </w:pPr>
      <w:r>
        <w:lastRenderedPageBreak/>
        <w:t>6. Project File Structure</w:t>
      </w:r>
    </w:p>
    <w:p w:rsidR="00F94B21" w:rsidRDefault="006C7691">
      <w:r>
        <w:t>The supplied project contains the following main pages and supporting files: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94B21">
        <w:trPr>
          <w:jc w:val="center"/>
        </w:trPr>
        <w:tc>
          <w:tcPr>
            <w:tcW w:w="3312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 xml:space="preserve">File / </w:t>
            </w:r>
            <w:r>
              <w:rPr>
                <w:b/>
                <w:sz w:val="20"/>
              </w:rPr>
              <w:t>Folder Item</w:t>
            </w:r>
          </w:p>
        </w:tc>
        <w:tc>
          <w:tcPr>
            <w:tcW w:w="3312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Type</w:t>
            </w:r>
          </w:p>
        </w:tc>
        <w:tc>
          <w:tcPr>
            <w:tcW w:w="3312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Role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index.html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Home page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product.html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Products, brands, categories and product interaction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technology.html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Technology/watch movement information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gallery.html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Watch image gallery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store-locator.html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 xml:space="preserve">Store </w:t>
            </w:r>
            <w:r>
              <w:rPr>
                <w:sz w:val="20"/>
              </w:rPr>
              <w:t>locations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support.html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Customer support information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about.html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HTML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About the website/brand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css.css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CSS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Common styling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style.css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CSS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Additional page styling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main.js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JavaScript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Main website interactions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cart.js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JavaScript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Cart-related functions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counter.js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JavaScript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Visitor counter functionality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*.jpg / *.jpeg / *.png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Images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Watch and website visuals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*.mp4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Video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Hero and watch showcase videos</w:t>
            </w:r>
          </w:p>
        </w:tc>
      </w:tr>
    </w:tbl>
    <w:p w:rsidR="00F94B21" w:rsidRDefault="006C7691">
      <w:pPr>
        <w:pStyle w:val="Heading1"/>
      </w:pPr>
      <w:r>
        <w:t>7. Website Pages</w:t>
      </w:r>
    </w:p>
    <w:p w:rsidR="00F94B21" w:rsidRDefault="006C7691">
      <w:pPr>
        <w:pStyle w:val="Heading2"/>
      </w:pPr>
      <w:r>
        <w:t>Home Page (index.html)</w:t>
      </w:r>
    </w:p>
    <w:p w:rsidR="00F94B21" w:rsidRDefault="006C7691">
      <w:r>
        <w:t xml:space="preserve">Introduces Alberto Watches through the hero section, watch </w:t>
      </w:r>
      <w:r>
        <w:t>visuals, video content and links to the main website sections.</w:t>
      </w:r>
    </w:p>
    <w:p w:rsidR="00F94B21" w:rsidRDefault="006C7691">
      <w:pPr>
        <w:pStyle w:val="Heading2"/>
      </w:pPr>
      <w:r>
        <w:t>Products Page (product.html)</w:t>
      </w:r>
    </w:p>
    <w:p w:rsidR="00F94B21" w:rsidRDefault="006C7691">
      <w:r>
        <w:t>Displays Alberto Watches products and selected brands. Users can select brands/categories, view details and add products to the cart.</w:t>
      </w:r>
    </w:p>
    <w:p w:rsidR="00F94B21" w:rsidRDefault="006C7691">
      <w:pPr>
        <w:pStyle w:val="Heading2"/>
      </w:pPr>
      <w:r>
        <w:t>Technology Page (technology.ht</w:t>
      </w:r>
      <w:r>
        <w:t>ml)</w:t>
      </w:r>
    </w:p>
    <w:p w:rsidR="00F94B21" w:rsidRDefault="006C7691">
      <w:r>
        <w:t>Provides information related to watch technology and craftsmanship with visual content.</w:t>
      </w:r>
    </w:p>
    <w:p w:rsidR="00F94B21" w:rsidRDefault="006C7691">
      <w:pPr>
        <w:pStyle w:val="Heading2"/>
      </w:pPr>
      <w:r>
        <w:t>Gallery Page (gallery.html)</w:t>
      </w:r>
    </w:p>
    <w:p w:rsidR="00F94B21" w:rsidRDefault="006C7691">
      <w:r>
        <w:t>Displays a collection of watch images in a visual gallery.</w:t>
      </w:r>
    </w:p>
    <w:p w:rsidR="00F94B21" w:rsidRDefault="006C7691">
      <w:pPr>
        <w:pStyle w:val="Heading2"/>
      </w:pPr>
      <w:r>
        <w:lastRenderedPageBreak/>
        <w:t>Store Locator (store-locator.html)</w:t>
      </w:r>
    </w:p>
    <w:p w:rsidR="00F94B21" w:rsidRDefault="006C7691">
      <w:r>
        <w:t>Provid</w:t>
      </w:r>
      <w:r>
        <w:t xml:space="preserve">es store/location information for </w:t>
      </w:r>
      <w:r>
        <w:t>customers.</w:t>
      </w:r>
    </w:p>
    <w:p w:rsidR="00F94B21" w:rsidRDefault="006C7691">
      <w:pPr>
        <w:pStyle w:val="Heading2"/>
      </w:pPr>
      <w:r>
        <w:t>Support Page (support.html)</w:t>
      </w:r>
    </w:p>
    <w:p w:rsidR="00F94B21" w:rsidRDefault="006C7691">
      <w:r>
        <w:t>Provides customer support/service information.</w:t>
      </w:r>
    </w:p>
    <w:p w:rsidR="00F94B21" w:rsidRDefault="006C7691">
      <w:pPr>
        <w:pStyle w:val="Heading2"/>
      </w:pPr>
      <w:r>
        <w:t>About Page (about.html)</w:t>
      </w:r>
    </w:p>
    <w:p w:rsidR="00F94B21" w:rsidRDefault="006C7691">
      <w:r>
        <w:t>Provides information about Alberto Watches and the website.</w:t>
      </w:r>
    </w:p>
    <w:p w:rsidR="00F94B21" w:rsidRDefault="006C7691">
      <w:pPr>
        <w:jc w:val="center"/>
      </w:pPr>
      <w:r>
        <w:rPr>
          <w:b/>
          <w:sz w:val="20"/>
        </w:rPr>
        <w:t>Screenshot Placeholder – Website Home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94B21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F94B21" w:rsidRDefault="00D41199" w:rsidP="00D41199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6309360" cy="35490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home page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7691">
              <w:rPr>
                <w:sz w:val="22"/>
              </w:rPr>
              <w:br/>
            </w:r>
            <w:r w:rsidR="006C7691">
              <w:rPr>
                <w:sz w:val="22"/>
              </w:rPr>
              <w:br/>
            </w:r>
          </w:p>
        </w:tc>
      </w:tr>
    </w:tbl>
    <w:p w:rsidR="00F94B21" w:rsidRDefault="00F94B21"/>
    <w:p w:rsidR="00F94B21" w:rsidRDefault="006C7691">
      <w:r>
        <w:br w:type="page"/>
      </w:r>
    </w:p>
    <w:p w:rsidR="00F94B21" w:rsidRDefault="006C7691">
      <w:pPr>
        <w:pStyle w:val="Heading1"/>
      </w:pPr>
      <w:r>
        <w:lastRenderedPageBreak/>
        <w:t xml:space="preserve">8. Home </w:t>
      </w:r>
      <w:r>
        <w:t>Page Development</w:t>
      </w:r>
    </w:p>
    <w:p w:rsidR="00F94B21" w:rsidRDefault="006C7691">
      <w:r>
        <w:t>The Home page is the first page of the website. It is designed to introduce the luxury-watch theme and direct visitors to other pages.</w:t>
      </w:r>
    </w:p>
    <w:p w:rsidR="00F94B21" w:rsidRDefault="006C7691">
      <w:pPr>
        <w:pStyle w:val="ListBullet"/>
      </w:pPr>
      <w:r>
        <w:t>Luxury hero section with visual/video presentation.</w:t>
      </w:r>
    </w:p>
    <w:p w:rsidR="00F94B21" w:rsidRDefault="006C7691">
      <w:pPr>
        <w:pStyle w:val="ListBullet"/>
      </w:pPr>
      <w:r>
        <w:t>Navigation bar for moving between website pages.</w:t>
      </w:r>
    </w:p>
    <w:p w:rsidR="00F94B21" w:rsidRDefault="006C7691">
      <w:pPr>
        <w:pStyle w:val="ListBullet"/>
      </w:pPr>
      <w:r>
        <w:t>Alb</w:t>
      </w:r>
      <w:r>
        <w:t>erto Watches branding and introductory content.</w:t>
      </w:r>
    </w:p>
    <w:p w:rsidR="00F94B21" w:rsidRDefault="006C7691">
      <w:pPr>
        <w:pStyle w:val="ListBullet"/>
      </w:pPr>
      <w:r>
        <w:t>Watch showcase sections using images and video.</w:t>
      </w:r>
    </w:p>
    <w:p w:rsidR="00F94B21" w:rsidRDefault="006C7691">
      <w:pPr>
        <w:pStyle w:val="ListBullet"/>
      </w:pPr>
      <w:r>
        <w:t>Links/buttons that guide visitors to the product collection.</w:t>
      </w:r>
    </w:p>
    <w:p w:rsidR="00F94B21" w:rsidRDefault="006C7691">
      <w:pPr>
        <w:pStyle w:val="ListBullet"/>
      </w:pPr>
      <w:r>
        <w:t>Responsive layout for desktop and smaller screens.</w:t>
      </w:r>
    </w:p>
    <w:p w:rsidR="00F94B21" w:rsidRDefault="006C7691">
      <w:pPr>
        <w:jc w:val="center"/>
      </w:pPr>
      <w:r>
        <w:rPr>
          <w:b/>
          <w:sz w:val="20"/>
        </w:rPr>
        <w:t>Screenshot Placeholder – Home Page Hero Section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94B21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F94B21" w:rsidRDefault="00D41199" w:rsidP="00D41199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6309360" cy="354901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ero section 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7691">
              <w:rPr>
                <w:sz w:val="22"/>
              </w:rPr>
              <w:br/>
            </w:r>
            <w:r w:rsidR="006C7691">
              <w:rPr>
                <w:sz w:val="22"/>
              </w:rPr>
              <w:br/>
            </w:r>
          </w:p>
        </w:tc>
      </w:tr>
    </w:tbl>
    <w:p w:rsidR="00F94B21" w:rsidRDefault="00F94B21"/>
    <w:p w:rsidR="00F94B21" w:rsidRDefault="006C7691">
      <w:pPr>
        <w:pStyle w:val="Heading1"/>
      </w:pPr>
      <w:r>
        <w:t>9. Products Page Development</w:t>
      </w:r>
    </w:p>
    <w:p w:rsidR="00F94B21" w:rsidRDefault="006C7691">
      <w:r>
        <w:t>The Products page is the main product browsing section. It contains Alberto Watches products and products grouped by selected brands.</w:t>
      </w:r>
    </w:p>
    <w:p w:rsidR="00F94B21" w:rsidRDefault="006C7691">
      <w:pPr>
        <w:pStyle w:val="ListBullet"/>
      </w:pPr>
      <w:r>
        <w:t>Brand selection buttons for available brands.</w:t>
      </w:r>
    </w:p>
    <w:p w:rsidR="00F94B21" w:rsidRDefault="006C7691">
      <w:pPr>
        <w:pStyle w:val="ListBullet"/>
      </w:pPr>
      <w:r>
        <w:t xml:space="preserve">Product cards </w:t>
      </w:r>
      <w:r>
        <w:t>with watch image, name, price/details and action buttons.</w:t>
      </w:r>
    </w:p>
    <w:p w:rsidR="00F94B21" w:rsidRDefault="006C7691">
      <w:pPr>
        <w:pStyle w:val="ListBullet"/>
      </w:pPr>
      <w:r>
        <w:t>Category options such as Luxury, Vintage and Smart where provided.</w:t>
      </w:r>
    </w:p>
    <w:p w:rsidR="00F94B21" w:rsidRDefault="006C7691">
      <w:pPr>
        <w:pStyle w:val="ListBullet"/>
      </w:pPr>
      <w:r>
        <w:t>Product details modal for additional information.</w:t>
      </w:r>
    </w:p>
    <w:p w:rsidR="00F94B21" w:rsidRDefault="006C7691">
      <w:pPr>
        <w:pStyle w:val="ListBullet"/>
      </w:pPr>
      <w:r>
        <w:lastRenderedPageBreak/>
        <w:t>Add to Cart functionality.</w:t>
      </w:r>
    </w:p>
    <w:p w:rsidR="00F94B21" w:rsidRDefault="006C7691">
      <w:pPr>
        <w:pStyle w:val="ListBullet"/>
      </w:pPr>
      <w:r>
        <w:t>Animated/reveal presentation of product cards.</w:t>
      </w:r>
    </w:p>
    <w:p w:rsidR="00F94B21" w:rsidRDefault="006C7691">
      <w:pPr>
        <w:jc w:val="center"/>
      </w:pPr>
      <w:r>
        <w:rPr>
          <w:b/>
          <w:sz w:val="20"/>
        </w:rPr>
        <w:t>Screens</w:t>
      </w:r>
      <w:r>
        <w:rPr>
          <w:b/>
          <w:sz w:val="20"/>
        </w:rPr>
        <w:t>hot Placeholder – Products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94B21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F94B21" w:rsidRDefault="006D1C05" w:rsidP="006D1C05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6309360" cy="354901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roduct cards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7691">
              <w:rPr>
                <w:sz w:val="22"/>
              </w:rPr>
              <w:br/>
            </w:r>
            <w:r w:rsidR="006C7691">
              <w:rPr>
                <w:sz w:val="22"/>
              </w:rPr>
              <w:br/>
            </w:r>
          </w:p>
        </w:tc>
      </w:tr>
    </w:tbl>
    <w:p w:rsidR="00F94B21" w:rsidRDefault="00F94B21"/>
    <w:p w:rsidR="00F94B21" w:rsidRDefault="006C7691">
      <w:pPr>
        <w:jc w:val="center"/>
      </w:pPr>
      <w:r>
        <w:rPr>
          <w:b/>
          <w:sz w:val="20"/>
        </w:rPr>
        <w:t>Screenshot Placeholder – Brand / Category Filter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94B21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F94B21" w:rsidRDefault="006D1C05" w:rsidP="006D1C05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lastRenderedPageBreak/>
              <w:drawing>
                <wp:inline distT="0" distB="0" distL="0" distR="0">
                  <wp:extent cx="6309360" cy="35490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ategory filt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7691">
              <w:rPr>
                <w:sz w:val="22"/>
              </w:rPr>
              <w:br/>
            </w:r>
            <w:r w:rsidR="006C7691">
              <w:rPr>
                <w:sz w:val="22"/>
              </w:rPr>
              <w:br/>
            </w:r>
          </w:p>
        </w:tc>
      </w:tr>
    </w:tbl>
    <w:p w:rsidR="00F94B21" w:rsidRDefault="00F94B21"/>
    <w:p w:rsidR="00F94B21" w:rsidRDefault="006C7691">
      <w:r>
        <w:br w:type="page"/>
      </w:r>
    </w:p>
    <w:p w:rsidR="00F94B21" w:rsidRDefault="006C7691">
      <w:pPr>
        <w:pStyle w:val="Heading1"/>
      </w:pPr>
      <w:r>
        <w:lastRenderedPageBreak/>
        <w:t>10. Cart and Payment</w:t>
      </w:r>
    </w:p>
    <w:p w:rsidR="00F94B21" w:rsidRDefault="006C7691">
      <w:r>
        <w:t>The website includes a client-side shopping cart. Users can add products, view selecte</w:t>
      </w:r>
      <w:r>
        <w:t>d items, change quantities, remove items and view the total.</w:t>
      </w:r>
    </w:p>
    <w:p w:rsidR="00F94B21" w:rsidRDefault="006C7691">
      <w:pPr>
        <w:pStyle w:val="Heading2"/>
      </w:pPr>
      <w:r>
        <w:t>Cart Functions</w:t>
      </w:r>
    </w:p>
    <w:p w:rsidR="00F94B21" w:rsidRDefault="006C7691">
      <w:pPr>
        <w:pStyle w:val="ListBullet"/>
      </w:pPr>
      <w:r>
        <w:t>Add a selected product to the cart.</w:t>
      </w:r>
    </w:p>
    <w:p w:rsidR="00F94B21" w:rsidRDefault="006C7691">
      <w:pPr>
        <w:pStyle w:val="ListBullet"/>
      </w:pPr>
      <w:r>
        <w:t>Display the number of selected cart items.</w:t>
      </w:r>
    </w:p>
    <w:p w:rsidR="00F94B21" w:rsidRDefault="006C7691">
      <w:pPr>
        <w:pStyle w:val="ListBullet"/>
      </w:pPr>
      <w:r>
        <w:t>Increase or decrease product quantity.</w:t>
      </w:r>
    </w:p>
    <w:p w:rsidR="00F94B21" w:rsidRDefault="006C7691">
      <w:pPr>
        <w:pStyle w:val="ListBullet"/>
      </w:pPr>
      <w:r>
        <w:t>Remove an individual product.</w:t>
      </w:r>
    </w:p>
    <w:p w:rsidR="00F94B21" w:rsidRDefault="006C7691">
      <w:pPr>
        <w:pStyle w:val="ListBullet"/>
      </w:pPr>
      <w:r>
        <w:t>Clear the cart.</w:t>
      </w:r>
    </w:p>
    <w:p w:rsidR="00F94B21" w:rsidRDefault="006C7691">
      <w:pPr>
        <w:pStyle w:val="ListBullet"/>
      </w:pPr>
      <w:r>
        <w:t xml:space="preserve">Calculate and </w:t>
      </w:r>
      <w:r>
        <w:t>display the cart total.</w:t>
      </w:r>
    </w:p>
    <w:p w:rsidR="00F94B21" w:rsidRDefault="006C7691">
      <w:pPr>
        <w:pStyle w:val="ListBullet"/>
      </w:pPr>
      <w:r>
        <w:t>Display selected payment options.</w:t>
      </w:r>
    </w:p>
    <w:p w:rsidR="00F94B21" w:rsidRDefault="006C7691">
      <w:pPr>
        <w:pStyle w:val="Heading2"/>
      </w:pPr>
      <w:r>
        <w:t>Cart File</w:t>
      </w:r>
    </w:p>
    <w:p w:rsidR="00F94B21" w:rsidRDefault="006C7691">
      <w:r>
        <w:t>cart.js is included in the project for cart-related JavaScript functionality. Product-page JavaScript works with the cart interface to transfer selected product information.</w:t>
      </w:r>
    </w:p>
    <w:p w:rsidR="00F94B21" w:rsidRDefault="006C7691">
      <w:pPr>
        <w:jc w:val="center"/>
      </w:pPr>
      <w:r>
        <w:rPr>
          <w:b/>
          <w:sz w:val="20"/>
        </w:rPr>
        <w:t>Screenshot Pla</w:t>
      </w:r>
      <w:r>
        <w:rPr>
          <w:b/>
          <w:sz w:val="20"/>
        </w:rPr>
        <w:t>ceholder – Cart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94B21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F94B21" w:rsidRDefault="006D1C05" w:rsidP="006D1C05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6309360" cy="354901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art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7691">
              <w:rPr>
                <w:sz w:val="22"/>
              </w:rPr>
              <w:br/>
            </w:r>
            <w:r w:rsidR="006C7691">
              <w:rPr>
                <w:sz w:val="22"/>
              </w:rPr>
              <w:br/>
            </w:r>
          </w:p>
        </w:tc>
      </w:tr>
    </w:tbl>
    <w:p w:rsidR="00F94B21" w:rsidRDefault="00F94B21"/>
    <w:p w:rsidR="00F94B21" w:rsidRDefault="006C7691">
      <w:pPr>
        <w:jc w:val="center"/>
      </w:pPr>
      <w:r>
        <w:rPr>
          <w:b/>
          <w:sz w:val="20"/>
        </w:rPr>
        <w:t>Screenshot Placeholder – Payment Options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94B21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F94B21" w:rsidRDefault="006C7691">
            <w:r>
              <w:rPr>
                <w:sz w:val="22"/>
              </w:rPr>
              <w:br/>
            </w:r>
            <w:r w:rsidR="006D1C05">
              <w:rPr>
                <w:sz w:val="22"/>
              </w:rPr>
              <w:lastRenderedPageBreak/>
              <w:br/>
            </w:r>
            <w:r w:rsidR="006D1C05">
              <w:rPr>
                <w:noProof/>
                <w:sz w:val="22"/>
              </w:rPr>
              <w:drawing>
                <wp:inline distT="0" distB="0" distL="0" distR="0">
                  <wp:extent cx="6309360" cy="354901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ayment method 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</w:p>
        </w:tc>
      </w:tr>
    </w:tbl>
    <w:p w:rsidR="00F94B21" w:rsidRDefault="00F94B21"/>
    <w:p w:rsidR="00F94B21" w:rsidRDefault="006C7691">
      <w:pPr>
        <w:pStyle w:val="Heading1"/>
      </w:pPr>
      <w:r>
        <w:t>11. Visitor Counter</w:t>
      </w:r>
    </w:p>
    <w:p w:rsidR="00F94B21" w:rsidRDefault="006C7691">
      <w:r>
        <w:t>The project contains counter.js for the visitor counter. The counter is displayed in the website navigation/inter</w:t>
      </w:r>
      <w:r>
        <w:t>face where implemented. It is a browser-side feature and should be tested after loading the website and moving between pages.</w:t>
      </w:r>
    </w:p>
    <w:p w:rsidR="00F94B21" w:rsidRDefault="006C7691">
      <w:pPr>
        <w:jc w:val="center"/>
      </w:pPr>
      <w:r>
        <w:rPr>
          <w:b/>
          <w:sz w:val="20"/>
        </w:rPr>
        <w:t>Screenshot Placeholder – Visitor Counter in Navbar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4B21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F94B21" w:rsidRDefault="006D1C05"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5797848" cy="142882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visitor count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848" cy="142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7691">
              <w:rPr>
                <w:sz w:val="22"/>
              </w:rPr>
              <w:br/>
            </w:r>
            <w:r w:rsidR="006C7691">
              <w:rPr>
                <w:sz w:val="22"/>
              </w:rPr>
              <w:br/>
            </w:r>
          </w:p>
        </w:tc>
      </w:tr>
    </w:tbl>
    <w:p w:rsidR="00F94B21" w:rsidRDefault="00F94B21"/>
    <w:p w:rsidR="00F94B21" w:rsidRDefault="006C7691">
      <w:r>
        <w:br w:type="page"/>
      </w:r>
    </w:p>
    <w:p w:rsidR="00F94B21" w:rsidRDefault="006C7691">
      <w:pPr>
        <w:pStyle w:val="Heading1"/>
      </w:pPr>
      <w:r>
        <w:lastRenderedPageBreak/>
        <w:t>12. Store Locator</w:t>
      </w:r>
    </w:p>
    <w:p w:rsidR="00F94B21" w:rsidRDefault="006C7691">
      <w:r>
        <w:t xml:space="preserve">The Store Locator page </w:t>
      </w:r>
      <w:r>
        <w:t>provides customers with information about physical store locations. The supplied project includes store-location content for major Pakistani shopping locations.</w:t>
      </w:r>
    </w:p>
    <w:p w:rsidR="00F94B21" w:rsidRDefault="006C7691">
      <w:pPr>
        <w:pStyle w:val="ListBullet"/>
      </w:pPr>
      <w:r>
        <w:t>Store name/location information.</w:t>
      </w:r>
    </w:p>
    <w:p w:rsidR="00F94B21" w:rsidRDefault="006C7691">
      <w:pPr>
        <w:pStyle w:val="ListBullet"/>
      </w:pPr>
      <w:r>
        <w:t>Location cards or sections.</w:t>
      </w:r>
    </w:p>
    <w:p w:rsidR="00F94B21" w:rsidRDefault="006C7691">
      <w:pPr>
        <w:pStyle w:val="ListBullet"/>
      </w:pPr>
      <w:r>
        <w:t>Customer-facing location details.</w:t>
      </w:r>
    </w:p>
    <w:p w:rsidR="00F94B21" w:rsidRDefault="006C7691">
      <w:pPr>
        <w:pStyle w:val="ListBullet"/>
      </w:pPr>
      <w:r>
        <w:t>Navigation back to other website pages.</w:t>
      </w:r>
    </w:p>
    <w:p w:rsidR="00F94B21" w:rsidRDefault="006C7691">
      <w:pPr>
        <w:jc w:val="center"/>
      </w:pPr>
      <w:r>
        <w:rPr>
          <w:b/>
          <w:sz w:val="20"/>
        </w:rPr>
        <w:t>Screenshot Placeholder – Store Locator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94B21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F94B21" w:rsidRDefault="00FB51FF" w:rsidP="00FB51FF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6309360" cy="354901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store locator code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7691">
              <w:rPr>
                <w:sz w:val="22"/>
              </w:rPr>
              <w:br/>
            </w:r>
            <w:r w:rsidR="006C7691">
              <w:rPr>
                <w:sz w:val="22"/>
              </w:rPr>
              <w:br/>
            </w:r>
          </w:p>
        </w:tc>
      </w:tr>
    </w:tbl>
    <w:p w:rsidR="00F94B21" w:rsidRDefault="00F94B21"/>
    <w:p w:rsidR="00F94B21" w:rsidRDefault="006C7691">
      <w:pPr>
        <w:pStyle w:val="Heading1"/>
      </w:pPr>
      <w:r>
        <w:t>13. Technology, Gallery, Support and About</w:t>
      </w:r>
    </w:p>
    <w:p w:rsidR="00F94B21" w:rsidRDefault="006C7691">
      <w:pPr>
        <w:pStyle w:val="Heading2"/>
      </w:pPr>
      <w:r>
        <w:t>Technology</w:t>
      </w:r>
    </w:p>
    <w:p w:rsidR="00F94B21" w:rsidRDefault="006C7691">
      <w:r>
        <w:t>Explains watch technology/craftsmanship and presents supporting visuals or media.</w:t>
      </w:r>
    </w:p>
    <w:p w:rsidR="00F94B21" w:rsidRDefault="006C7691">
      <w:pPr>
        <w:pStyle w:val="Heading2"/>
      </w:pPr>
      <w:r>
        <w:t>Gallery</w:t>
      </w:r>
    </w:p>
    <w:p w:rsidR="00F94B21" w:rsidRDefault="006C7691">
      <w:r>
        <w:t>Presents watch images for visual browsing.</w:t>
      </w:r>
    </w:p>
    <w:p w:rsidR="00F94B21" w:rsidRDefault="006C7691">
      <w:pPr>
        <w:pStyle w:val="Heading2"/>
      </w:pPr>
      <w:r>
        <w:t>Support</w:t>
      </w:r>
    </w:p>
    <w:p w:rsidR="00F94B21" w:rsidRDefault="006C7691">
      <w:r>
        <w:t>Provides customer assistance/service-related information.</w:t>
      </w:r>
    </w:p>
    <w:p w:rsidR="00F94B21" w:rsidRDefault="006C7691">
      <w:pPr>
        <w:pStyle w:val="Heading2"/>
      </w:pPr>
      <w:r>
        <w:lastRenderedPageBreak/>
        <w:t>About</w:t>
      </w:r>
    </w:p>
    <w:p w:rsidR="00F94B21" w:rsidRDefault="006C7691">
      <w:r>
        <w:t>Provides background information about Alberto Watches and the website.</w:t>
      </w:r>
    </w:p>
    <w:p w:rsidR="00F94B21" w:rsidRDefault="006C7691">
      <w:pPr>
        <w:jc w:val="center"/>
      </w:pPr>
      <w:r>
        <w:rPr>
          <w:b/>
          <w:sz w:val="20"/>
        </w:rPr>
        <w:t>Screensh</w:t>
      </w:r>
      <w:r w:rsidR="00FB51FF">
        <w:rPr>
          <w:b/>
          <w:sz w:val="20"/>
        </w:rPr>
        <w:t xml:space="preserve">ot Placeholder – Ticker in technology page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94B21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F94B21" w:rsidRDefault="00FB51FF"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6309360" cy="354901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ticker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7691">
              <w:rPr>
                <w:sz w:val="22"/>
              </w:rPr>
              <w:br/>
            </w:r>
            <w:r w:rsidR="006C7691">
              <w:rPr>
                <w:sz w:val="22"/>
              </w:rPr>
              <w:br/>
            </w:r>
          </w:p>
        </w:tc>
      </w:tr>
    </w:tbl>
    <w:p w:rsidR="00F94B21" w:rsidRDefault="00F94B21"/>
    <w:p w:rsidR="00F94B21" w:rsidRDefault="006C7691">
      <w:pPr>
        <w:jc w:val="center"/>
      </w:pPr>
      <w:r>
        <w:rPr>
          <w:b/>
          <w:sz w:val="20"/>
        </w:rPr>
        <w:t>Screenshot Placeholder – Gallery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94B21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FB51FF" w:rsidRDefault="00FB51FF">
            <w:pPr>
              <w:rPr>
                <w:sz w:val="22"/>
              </w:rPr>
            </w:pPr>
          </w:p>
          <w:p w:rsidR="00F94B21" w:rsidRDefault="00FB51FF" w:rsidP="00FB51FF">
            <w:pPr>
              <w:jc w:val="center"/>
            </w:pPr>
            <w:r>
              <w:rPr>
                <w:noProof/>
                <w:sz w:val="22"/>
              </w:rPr>
              <w:lastRenderedPageBreak/>
              <w:drawing>
                <wp:inline distT="0" distB="0" distL="0" distR="0">
                  <wp:extent cx="6309360" cy="354901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allery images code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7691">
              <w:rPr>
                <w:sz w:val="22"/>
              </w:rPr>
              <w:br/>
            </w:r>
            <w:r w:rsidR="006C7691">
              <w:rPr>
                <w:sz w:val="22"/>
              </w:rPr>
              <w:br/>
            </w:r>
          </w:p>
        </w:tc>
      </w:tr>
    </w:tbl>
    <w:p w:rsidR="00F94B21" w:rsidRDefault="00F94B21"/>
    <w:p w:rsidR="00F94B21" w:rsidRDefault="006C7691">
      <w:pPr>
        <w:jc w:val="center"/>
      </w:pPr>
      <w:r>
        <w:rPr>
          <w:b/>
          <w:sz w:val="20"/>
        </w:rPr>
        <w:t>Screenshot Placeholder – Support / About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94B21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F94B21" w:rsidRDefault="006D1C05" w:rsidP="006D1C05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6309360" cy="354901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upport code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7691">
              <w:rPr>
                <w:sz w:val="22"/>
              </w:rPr>
              <w:br/>
            </w:r>
            <w:r w:rsidR="006C7691">
              <w:rPr>
                <w:sz w:val="22"/>
              </w:rPr>
              <w:lastRenderedPageBreak/>
              <w:br/>
            </w:r>
          </w:p>
        </w:tc>
      </w:tr>
    </w:tbl>
    <w:p w:rsidR="00F94B21" w:rsidRDefault="00F94B21"/>
    <w:p w:rsidR="00F94B21" w:rsidRDefault="006C7691">
      <w:r>
        <w:br w:type="page"/>
      </w:r>
    </w:p>
    <w:p w:rsidR="00F94B21" w:rsidRDefault="006C7691">
      <w:pPr>
        <w:pStyle w:val="Heading1"/>
      </w:pPr>
      <w:r>
        <w:lastRenderedPageBreak/>
        <w:t>14. JavaScript Functions</w:t>
      </w:r>
    </w:p>
    <w:p w:rsidR="00F94B21" w:rsidRDefault="006C7691">
      <w:r>
        <w:t>The website uses JavaScript for interactive features. The main JavaScript r</w:t>
      </w:r>
      <w:r>
        <w:t>esponsibilities in the supplied project include: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94B21">
        <w:trPr>
          <w:jc w:val="center"/>
        </w:trPr>
        <w:tc>
          <w:tcPr>
            <w:tcW w:w="3312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Feature</w:t>
            </w:r>
          </w:p>
        </w:tc>
        <w:tc>
          <w:tcPr>
            <w:tcW w:w="3312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File</w:t>
            </w:r>
          </w:p>
        </w:tc>
        <w:tc>
          <w:tcPr>
            <w:tcW w:w="3312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Function in Website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Cart management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cart.js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Add, update, remove and clear cart items.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Visitor counter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counter.js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Handles the visitor-count display.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Page interactions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main.js</w:t>
            </w:r>
            <w:bookmarkStart w:id="0" w:name="_GoBack"/>
            <w:bookmarkEnd w:id="0"/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 xml:space="preserve">Supports common </w:t>
            </w:r>
            <w:r>
              <w:rPr>
                <w:sz w:val="20"/>
              </w:rPr>
              <w:t>dynamic website behavior.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Product details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product.html / JavaScript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Shows product information in a details interface/modal.</w:t>
            </w:r>
          </w:p>
        </w:tc>
      </w:tr>
      <w:tr w:rsidR="00F94B21">
        <w:trPr>
          <w:jc w:val="center"/>
        </w:trPr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Payment selection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product.html / JavaScript</w:t>
            </w:r>
          </w:p>
        </w:tc>
        <w:tc>
          <w:tcPr>
            <w:tcW w:w="3312" w:type="dxa"/>
            <w:vAlign w:val="center"/>
          </w:tcPr>
          <w:p w:rsidR="00F94B21" w:rsidRDefault="006C7691">
            <w:r>
              <w:rPr>
                <w:sz w:val="20"/>
              </w:rPr>
              <w:t>Changes the selected payment option in the interface.</w:t>
            </w:r>
          </w:p>
        </w:tc>
      </w:tr>
    </w:tbl>
    <w:p w:rsidR="00F94B21" w:rsidRDefault="006C7691">
      <w:pPr>
        <w:pStyle w:val="Heading1"/>
      </w:pPr>
      <w:r>
        <w:t>15. CSS and Responsive Design</w:t>
      </w:r>
    </w:p>
    <w:p w:rsidR="00F94B21" w:rsidRDefault="006C7691">
      <w:r>
        <w:t>CSS is used to create the dark luxury theme, gold/green/white accents, typography, product cards, buttons, spacing, animations and responsive behavior.</w:t>
      </w:r>
    </w:p>
    <w:p w:rsidR="00F94B21" w:rsidRDefault="006C7691">
      <w:pPr>
        <w:pStyle w:val="ListBullet"/>
      </w:pPr>
      <w:r>
        <w:t>CSS variables are used for repeated theme values where defined.</w:t>
      </w:r>
    </w:p>
    <w:p w:rsidR="00F94B21" w:rsidRDefault="006C7691">
      <w:pPr>
        <w:pStyle w:val="ListBullet"/>
      </w:pPr>
      <w:r>
        <w:t>Cards and sections use spacing and visua</w:t>
      </w:r>
      <w:r>
        <w:t>l hierarchy for a luxury appearance.</w:t>
      </w:r>
    </w:p>
    <w:p w:rsidR="00F94B21" w:rsidRDefault="006C7691">
      <w:pPr>
        <w:pStyle w:val="ListBullet"/>
      </w:pPr>
      <w:r>
        <w:t>Hover and transition effects improve product interaction.</w:t>
      </w:r>
    </w:p>
    <w:p w:rsidR="00F94B21" w:rsidRDefault="006C7691">
      <w:pPr>
        <w:pStyle w:val="ListBullet"/>
      </w:pPr>
      <w:r>
        <w:t>Bootstrap grid/components help with responsive page layout.</w:t>
      </w:r>
    </w:p>
    <w:p w:rsidR="00F94B21" w:rsidRDefault="006C7691">
      <w:pPr>
        <w:pStyle w:val="ListBullet"/>
      </w:pPr>
      <w:r>
        <w:t>Media queries and responsive classes allow the interface to adapt to different screen sizes.</w:t>
      </w:r>
    </w:p>
    <w:p w:rsidR="00F94B21" w:rsidRDefault="006C7691">
      <w:r>
        <w:br w:type="page"/>
      </w:r>
    </w:p>
    <w:p w:rsidR="00F94B21" w:rsidRDefault="006C7691">
      <w:pPr>
        <w:pStyle w:val="Heading1"/>
      </w:pPr>
      <w:r>
        <w:lastRenderedPageBreak/>
        <w:t>16. Na</w:t>
      </w:r>
      <w:r>
        <w:t>vigation Flowchart</w:t>
      </w:r>
    </w:p>
    <w:p w:rsidR="00F94B21" w:rsidRDefault="006C7691">
      <w:r>
        <w:t>The main website navigation can be represented as follows:</w:t>
      </w:r>
    </w:p>
    <w:p w:rsidR="00F94B21" w:rsidRDefault="006C7691">
      <w:pPr>
        <w:jc w:val="center"/>
      </w:pPr>
      <w:r>
        <w:rPr>
          <w:b/>
        </w:rPr>
        <w:t>START</w:t>
      </w:r>
    </w:p>
    <w:p w:rsidR="00F94B21" w:rsidRDefault="006C7691">
      <w:pPr>
        <w:jc w:val="center"/>
      </w:pPr>
      <w:r>
        <w:t>↓</w:t>
      </w:r>
    </w:p>
    <w:p w:rsidR="00F94B21" w:rsidRDefault="006C7691">
      <w:pPr>
        <w:jc w:val="center"/>
      </w:pPr>
      <w:r>
        <w:t>Home Page</w:t>
      </w:r>
    </w:p>
    <w:p w:rsidR="00F94B21" w:rsidRDefault="006C7691">
      <w:pPr>
        <w:jc w:val="center"/>
      </w:pPr>
      <w:r>
        <w:t>↓</w:t>
      </w:r>
    </w:p>
    <w:p w:rsidR="00F94B21" w:rsidRDefault="006C7691">
      <w:pPr>
        <w:jc w:val="center"/>
      </w:pPr>
      <w:r>
        <w:t>Choose Website Section</w:t>
      </w:r>
    </w:p>
    <w:p w:rsidR="00F94B21" w:rsidRDefault="006C7691">
      <w:pPr>
        <w:jc w:val="center"/>
      </w:pPr>
      <w:r>
        <w:t>↓</w:t>
      </w:r>
    </w:p>
    <w:p w:rsidR="00F94B21" w:rsidRDefault="006C7691">
      <w:pPr>
        <w:jc w:val="center"/>
      </w:pPr>
      <w:r>
        <w:t>Products  |  Technology  |  Gallery  |  Store Locator  |  Support  |  About</w:t>
      </w:r>
    </w:p>
    <w:p w:rsidR="00F94B21" w:rsidRDefault="006C7691">
      <w:pPr>
        <w:jc w:val="center"/>
      </w:pPr>
      <w:r>
        <w:t>↓</w:t>
      </w:r>
    </w:p>
    <w:p w:rsidR="00F94B21" w:rsidRDefault="006C7691">
      <w:pPr>
        <w:jc w:val="center"/>
      </w:pPr>
      <w:r>
        <w:t>If Products → Select Brand → Select Category → View Pro</w:t>
      </w:r>
      <w:r>
        <w:t>duct</w:t>
      </w:r>
    </w:p>
    <w:p w:rsidR="00F94B21" w:rsidRDefault="006C7691">
      <w:pPr>
        <w:jc w:val="center"/>
      </w:pPr>
      <w:r>
        <w:t>↓</w:t>
      </w:r>
    </w:p>
    <w:p w:rsidR="00F94B21" w:rsidRDefault="006C7691">
      <w:pPr>
        <w:jc w:val="center"/>
      </w:pPr>
      <w:r>
        <w:t>View Details → Add to Cart → Open Cart → Manage Quantity</w:t>
      </w:r>
    </w:p>
    <w:p w:rsidR="00F94B21" w:rsidRDefault="006C7691">
      <w:pPr>
        <w:jc w:val="center"/>
      </w:pPr>
      <w:r>
        <w:t>↓</w:t>
      </w:r>
    </w:p>
    <w:p w:rsidR="00F94B21" w:rsidRDefault="006C7691">
      <w:pPr>
        <w:jc w:val="center"/>
      </w:pPr>
      <w:r>
        <w:t>Select Payment Option</w:t>
      </w:r>
    </w:p>
    <w:p w:rsidR="00F94B21" w:rsidRDefault="006C7691">
      <w:pPr>
        <w:jc w:val="center"/>
      </w:pPr>
      <w:r>
        <w:t>↓</w:t>
      </w:r>
    </w:p>
    <w:p w:rsidR="00F94B21" w:rsidRDefault="006C7691">
      <w:pPr>
        <w:jc w:val="center"/>
      </w:pPr>
      <w:r>
        <w:rPr>
          <w:b/>
        </w:rPr>
        <w:t>END</w:t>
      </w:r>
    </w:p>
    <w:p w:rsidR="00F94B21" w:rsidRDefault="006C7691">
      <w:pPr>
        <w:jc w:val="center"/>
      </w:pPr>
      <w:r>
        <w:rPr>
          <w:b/>
          <w:sz w:val="20"/>
        </w:rPr>
        <w:t>Screenshot Placeholder – Navigation / Flowchart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F94B21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:rsidR="00F94B21" w:rsidRDefault="00FB51FF"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noProof/>
                <w:sz w:val="22"/>
              </w:rPr>
              <w:drawing>
                <wp:inline distT="0" distB="0" distL="0" distR="0">
                  <wp:extent cx="6309360" cy="279400"/>
                  <wp:effectExtent l="0" t="0" r="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user guide 2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7691">
              <w:rPr>
                <w:sz w:val="22"/>
              </w:rPr>
              <w:br/>
            </w:r>
            <w:r w:rsidR="006C7691">
              <w:rPr>
                <w:sz w:val="22"/>
              </w:rPr>
              <w:br/>
            </w:r>
          </w:p>
        </w:tc>
      </w:tr>
    </w:tbl>
    <w:p w:rsidR="00F94B21" w:rsidRDefault="00F94B21"/>
    <w:p w:rsidR="00F94B21" w:rsidRDefault="006C7691">
      <w:pPr>
        <w:pStyle w:val="Heading1"/>
      </w:pPr>
      <w:r>
        <w:t>17. Developer Flowchart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4B21">
        <w:trPr>
          <w:jc w:val="center"/>
        </w:trPr>
        <w:tc>
          <w:tcPr>
            <w:tcW w:w="9936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Developer opens project folder</w:t>
            </w:r>
          </w:p>
        </w:tc>
      </w:tr>
    </w:tbl>
    <w:p w:rsidR="00F94B21" w:rsidRDefault="006C7691">
      <w:pPr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4B21">
        <w:trPr>
          <w:jc w:val="center"/>
        </w:trPr>
        <w:tc>
          <w:tcPr>
            <w:tcW w:w="9936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 xml:space="preserve">Check HTML pages and </w:t>
            </w:r>
            <w:r>
              <w:rPr>
                <w:b/>
                <w:sz w:val="20"/>
              </w:rPr>
              <w:t>linked CSS/JS files</w:t>
            </w:r>
          </w:p>
        </w:tc>
      </w:tr>
    </w:tbl>
    <w:p w:rsidR="00F94B21" w:rsidRDefault="006C7691">
      <w:pPr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4B21">
        <w:trPr>
          <w:jc w:val="center"/>
        </w:trPr>
        <w:tc>
          <w:tcPr>
            <w:tcW w:w="9936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lastRenderedPageBreak/>
              <w:t>Load website in browser</w:t>
            </w:r>
          </w:p>
        </w:tc>
      </w:tr>
    </w:tbl>
    <w:p w:rsidR="00F94B21" w:rsidRDefault="006C7691">
      <w:pPr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4B21">
        <w:trPr>
          <w:jc w:val="center"/>
        </w:trPr>
        <w:tc>
          <w:tcPr>
            <w:tcW w:w="9936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Test navigation and responsive layout</w:t>
            </w:r>
          </w:p>
        </w:tc>
      </w:tr>
    </w:tbl>
    <w:p w:rsidR="00F94B21" w:rsidRDefault="006C7691">
      <w:pPr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4B21">
        <w:trPr>
          <w:jc w:val="center"/>
        </w:trPr>
        <w:tc>
          <w:tcPr>
            <w:tcW w:w="9936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Test product filtering and product details</w:t>
            </w:r>
          </w:p>
        </w:tc>
      </w:tr>
    </w:tbl>
    <w:p w:rsidR="00F94B21" w:rsidRDefault="006C7691">
      <w:pPr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4B21">
        <w:trPr>
          <w:jc w:val="center"/>
        </w:trPr>
        <w:tc>
          <w:tcPr>
            <w:tcW w:w="9936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Test Add to Cart / Cart / Payment selection</w:t>
            </w:r>
          </w:p>
        </w:tc>
      </w:tr>
    </w:tbl>
    <w:p w:rsidR="00F94B21" w:rsidRDefault="006C7691">
      <w:pPr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4B21">
        <w:trPr>
          <w:jc w:val="center"/>
        </w:trPr>
        <w:tc>
          <w:tcPr>
            <w:tcW w:w="9936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Test visitor counter and other dynamic features</w:t>
            </w:r>
          </w:p>
        </w:tc>
      </w:tr>
    </w:tbl>
    <w:p w:rsidR="00F94B21" w:rsidRDefault="006C7691">
      <w:pPr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4B21">
        <w:trPr>
          <w:jc w:val="center"/>
        </w:trPr>
        <w:tc>
          <w:tcPr>
            <w:tcW w:w="9936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 xml:space="preserve">Check images and </w:t>
            </w:r>
            <w:r>
              <w:rPr>
                <w:b/>
                <w:sz w:val="20"/>
              </w:rPr>
              <w:t>videos</w:t>
            </w:r>
          </w:p>
        </w:tc>
      </w:tr>
    </w:tbl>
    <w:p w:rsidR="00F94B21" w:rsidRDefault="006C7691">
      <w:pPr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4B21">
        <w:trPr>
          <w:jc w:val="center"/>
        </w:trPr>
        <w:tc>
          <w:tcPr>
            <w:tcW w:w="9936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Fix errors and save changes</w:t>
            </w:r>
          </w:p>
        </w:tc>
      </w:tr>
    </w:tbl>
    <w:p w:rsidR="00F94B21" w:rsidRDefault="006C7691">
      <w:pPr>
        <w:jc w:val="center"/>
      </w:pPr>
      <w:r>
        <w:rPr>
          <w:b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4B21">
        <w:trPr>
          <w:jc w:val="center"/>
        </w:trPr>
        <w:tc>
          <w:tcPr>
            <w:tcW w:w="9936" w:type="dxa"/>
            <w:shd w:val="clear" w:color="auto" w:fill="EDEDED"/>
            <w:vAlign w:val="center"/>
          </w:tcPr>
          <w:p w:rsidR="00F94B21" w:rsidRDefault="006C7691">
            <w:r>
              <w:rPr>
                <w:b/>
                <w:sz w:val="20"/>
              </w:rPr>
              <w:t>Final browser testing</w:t>
            </w:r>
          </w:p>
        </w:tc>
      </w:tr>
    </w:tbl>
    <w:p w:rsidR="00F94B21" w:rsidRDefault="006C7691">
      <w:pPr>
        <w:jc w:val="center"/>
      </w:pPr>
      <w:r>
        <w:rPr>
          <w:b/>
        </w:rPr>
        <w:t>↓</w:t>
      </w:r>
    </w:p>
    <w:p w:rsidR="00F94B21" w:rsidRDefault="006C7691" w:rsidP="00FB51FF">
      <w:pPr>
        <w:jc w:val="center"/>
      </w:pPr>
      <w:r>
        <w:t>END</w:t>
      </w:r>
    </w:p>
    <w:sectPr w:rsidR="00F94B21" w:rsidSect="00034616">
      <w:footerReference w:type="default" r:id="rId2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691" w:rsidRDefault="006C7691">
      <w:pPr>
        <w:spacing w:after="0" w:line="240" w:lineRule="auto"/>
      </w:pPr>
      <w:r>
        <w:separator/>
      </w:r>
    </w:p>
  </w:endnote>
  <w:endnote w:type="continuationSeparator" w:id="0">
    <w:p w:rsidR="006C7691" w:rsidRDefault="006C7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4B21" w:rsidRDefault="006C7691">
    <w:pPr>
      <w:pStyle w:val="Footer"/>
      <w:jc w:val="center"/>
    </w:pPr>
    <w:r>
      <w:rPr>
        <w:sz w:val="16"/>
      </w:rPr>
      <w:t>Alberto Watches – Developer Guide | Team NN2 – E-Project(2605E1)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691" w:rsidRDefault="006C7691">
      <w:pPr>
        <w:spacing w:after="0" w:line="240" w:lineRule="auto"/>
      </w:pPr>
      <w:r>
        <w:separator/>
      </w:r>
    </w:p>
  </w:footnote>
  <w:footnote w:type="continuationSeparator" w:id="0">
    <w:p w:rsidR="006C7691" w:rsidRDefault="006C7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691"/>
    <w:rsid w:val="006D1C05"/>
    <w:rsid w:val="00AA1D8D"/>
    <w:rsid w:val="00B47730"/>
    <w:rsid w:val="00CB0664"/>
    <w:rsid w:val="00D41199"/>
    <w:rsid w:val="00F94B21"/>
    <w:rsid w:val="00FB5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78B93"/>
  <w14:defaultImageDpi w14:val="300"/>
  <w15:docId w15:val="{EFEC14CF-EDBE-4A58-9BDA-0162BF83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22C3BB-D7D9-4110-934F-4A065CD4D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1452</Words>
  <Characters>8281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2026-09-21T18:57:00Z</dcterms:modified>
  <cp:category/>
</cp:coreProperties>
</file>