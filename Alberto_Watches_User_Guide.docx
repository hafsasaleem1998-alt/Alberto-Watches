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CEA" w:rsidRDefault="00CF0ED7">
      <w:pPr>
        <w:jc w:val="center"/>
      </w:pPr>
      <w:r>
        <w:rPr>
          <w:b/>
          <w:sz w:val="40"/>
        </w:rPr>
        <w:t>TEAM NAME NN2 – E-PROJECT(2605E1)</w:t>
      </w:r>
    </w:p>
    <w:p w:rsidR="00801CEA" w:rsidRDefault="00CF0ED7">
      <w:pPr>
        <w:jc w:val="center"/>
      </w:pPr>
      <w:r>
        <w:rPr>
          <w:b/>
          <w:sz w:val="52"/>
        </w:rPr>
        <w:br/>
        <w:t>USER GUIDE</w:t>
      </w:r>
    </w:p>
    <w:p w:rsidR="00801CEA" w:rsidRDefault="00CF0ED7">
      <w:pPr>
        <w:jc w:val="center"/>
      </w:pPr>
      <w:r>
        <w:rPr>
          <w:b/>
          <w:sz w:val="44"/>
        </w:rPr>
        <w:br/>
        <w:t>ALBERTO WATCHES</w:t>
      </w:r>
    </w:p>
    <w:p w:rsidR="00801CEA" w:rsidRDefault="00CF0ED7">
      <w:r>
        <w:br/>
      </w:r>
    </w:p>
    <w:p w:rsidR="00801CEA" w:rsidRDefault="00CF0ED7">
      <w:pPr>
        <w:jc w:val="center"/>
      </w:pPr>
      <w:r>
        <w:rPr>
          <w:b/>
          <w:sz w:val="28"/>
        </w:rPr>
        <w:t>Submitted by: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01CEA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:rsidR="00801CEA" w:rsidRDefault="00CF0ED7">
            <w:r>
              <w:rPr>
                <w:b/>
                <w:sz w:val="22"/>
              </w:rPr>
              <w:t>Name</w:t>
            </w:r>
          </w:p>
        </w:tc>
        <w:tc>
          <w:tcPr>
            <w:tcW w:w="4968" w:type="dxa"/>
            <w:shd w:val="clear" w:color="auto" w:fill="EDEDED"/>
            <w:vAlign w:val="center"/>
          </w:tcPr>
          <w:p w:rsidR="00801CEA" w:rsidRDefault="00CF0ED7">
            <w:r>
              <w:rPr>
                <w:b/>
                <w:sz w:val="22"/>
              </w:rPr>
              <w:t>Student ID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Hafsa Saleem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1728973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Huria Danish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1729957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Tuba Jamil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1728975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Alishba Irfan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1726973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Mubashir Irfan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1726972</w:t>
            </w:r>
          </w:p>
        </w:tc>
      </w:tr>
    </w:tbl>
    <w:p w:rsidR="00801CEA" w:rsidRDefault="00CF0ED7">
      <w:pPr>
        <w:jc w:val="center"/>
      </w:pPr>
      <w:r>
        <w:rPr>
          <w:b/>
        </w:rPr>
        <w:br/>
        <w:t>Group: B – CPSIM</w:t>
      </w:r>
    </w:p>
    <w:p w:rsidR="00801CEA" w:rsidRDefault="00CF0ED7">
      <w:r>
        <w:br w:type="page"/>
      </w:r>
    </w:p>
    <w:p w:rsidR="00801CEA" w:rsidRDefault="00CF0ED7">
      <w:pPr>
        <w:pStyle w:val="Heading1"/>
      </w:pPr>
      <w:r>
        <w:lastRenderedPageBreak/>
        <w:t>Table of Contents</w:t>
      </w:r>
    </w:p>
    <w:p w:rsidR="00801CEA" w:rsidRDefault="00CF0ED7">
      <w:r>
        <w:t xml:space="preserve">1. </w:t>
      </w:r>
      <w:r>
        <w:t>Introduction</w:t>
      </w:r>
    </w:p>
    <w:p w:rsidR="00801CEA" w:rsidRDefault="00CF0ED7">
      <w:r>
        <w:t>2. How to Open the Website</w:t>
      </w:r>
    </w:p>
    <w:p w:rsidR="00801CEA" w:rsidRDefault="00CF0ED7">
      <w:r>
        <w:t>3. Website Navigation</w:t>
      </w:r>
    </w:p>
    <w:p w:rsidR="00801CEA" w:rsidRDefault="00CF0ED7">
      <w:r>
        <w:t>4. Home Page</w:t>
      </w:r>
    </w:p>
    <w:p w:rsidR="00801CEA" w:rsidRDefault="00CF0ED7">
      <w:r>
        <w:t>5. Products Page</w:t>
      </w:r>
    </w:p>
    <w:p w:rsidR="00801CEA" w:rsidRDefault="00CF0ED7">
      <w:r>
        <w:t>6. Selecting a Brand</w:t>
      </w:r>
    </w:p>
    <w:p w:rsidR="00801CEA" w:rsidRDefault="00CF0ED7">
      <w:r>
        <w:t>7. Selecting a Category</w:t>
      </w:r>
    </w:p>
    <w:p w:rsidR="00801CEA" w:rsidRDefault="00CF0ED7">
      <w:r>
        <w:t>8. Viewing Product Details</w:t>
      </w:r>
    </w:p>
    <w:p w:rsidR="00801CEA" w:rsidRDefault="00CF0ED7">
      <w:r>
        <w:t>9. Adding Products to Cart</w:t>
      </w:r>
    </w:p>
    <w:p w:rsidR="00801CEA" w:rsidRDefault="00CF0ED7">
      <w:r>
        <w:t>10. Managing the Cart</w:t>
      </w:r>
    </w:p>
    <w:p w:rsidR="00801CEA" w:rsidRDefault="00CF0ED7">
      <w:r>
        <w:t>11. Payment Options</w:t>
      </w:r>
    </w:p>
    <w:p w:rsidR="00801CEA" w:rsidRDefault="00CF0ED7">
      <w:r>
        <w:t>12. Visitor Counter</w:t>
      </w:r>
    </w:p>
    <w:p w:rsidR="00801CEA" w:rsidRDefault="00CF0ED7">
      <w:r>
        <w:t>13.</w:t>
      </w:r>
      <w:r>
        <w:t xml:space="preserve"> Technology Page</w:t>
      </w:r>
    </w:p>
    <w:p w:rsidR="00801CEA" w:rsidRDefault="00CF0ED7">
      <w:r>
        <w:t>14. Gallery Page</w:t>
      </w:r>
    </w:p>
    <w:p w:rsidR="00801CEA" w:rsidRDefault="00CF0ED7">
      <w:r>
        <w:t>15. Store Locator</w:t>
      </w:r>
    </w:p>
    <w:p w:rsidR="00801CEA" w:rsidRDefault="00CF0ED7">
      <w:r>
        <w:t>16. Support Page</w:t>
      </w:r>
    </w:p>
    <w:p w:rsidR="00801CEA" w:rsidRDefault="00CF0ED7">
      <w:r>
        <w:t>17. About Page</w:t>
      </w:r>
    </w:p>
    <w:p w:rsidR="00801CEA" w:rsidRDefault="00CF0ED7">
      <w:r>
        <w:t>18. User Flowchart</w:t>
      </w:r>
    </w:p>
    <w:p w:rsidR="00801CEA" w:rsidRDefault="00CF0ED7">
      <w:r>
        <w:t>19. Basic Troubleshooting</w:t>
      </w:r>
    </w:p>
    <w:p w:rsidR="00801CEA" w:rsidRDefault="00CF0ED7">
      <w:r>
        <w:t>20. Screenshot Section</w:t>
      </w:r>
    </w:p>
    <w:p w:rsidR="00801CEA" w:rsidRDefault="00CF0ED7">
      <w:r>
        <w:br w:type="page"/>
      </w:r>
    </w:p>
    <w:p w:rsidR="00801CEA" w:rsidRDefault="00CF0ED7">
      <w:pPr>
        <w:pStyle w:val="Heading1"/>
      </w:pPr>
      <w:r>
        <w:lastRenderedPageBreak/>
        <w:t>1. Introduction</w:t>
      </w:r>
    </w:p>
    <w:p w:rsidR="00801CEA" w:rsidRDefault="00CF0ED7">
      <w:r>
        <w:t xml:space="preserve">Alberto Watches is a luxury watch website created to allow visitors to explore </w:t>
      </w:r>
      <w:r>
        <w:t>watches, view product information, browse different brands and categories, use the shopping cart and view other website sections such as Technology, Gallery, Store Locator, Support and About.</w:t>
      </w:r>
    </w:p>
    <w:p w:rsidR="00801CEA" w:rsidRDefault="00CF0ED7">
      <w:r>
        <w:t xml:space="preserve">This User Guide explains how a normal website visitor can use </w:t>
      </w:r>
      <w:r>
        <w:t>the main features of Alberto Watches. The instructions are written step-by-step so that a user can easily move through the website.</w:t>
      </w:r>
    </w:p>
    <w:p w:rsidR="00801CEA" w:rsidRDefault="00CF0ED7">
      <w:pPr>
        <w:pStyle w:val="Heading1"/>
      </w:pPr>
      <w:r>
        <w:t>2. How to Open the Website</w:t>
      </w:r>
    </w:p>
    <w:p w:rsidR="00801CEA" w:rsidRDefault="00CF0ED7">
      <w:pPr>
        <w:pStyle w:val="ListNumber"/>
      </w:pPr>
      <w:r>
        <w:t>Open the Alberto Watches project folder.</w:t>
      </w:r>
    </w:p>
    <w:p w:rsidR="00801CEA" w:rsidRDefault="00CF0ED7">
      <w:pPr>
        <w:pStyle w:val="ListNumber"/>
      </w:pPr>
      <w:r>
        <w:t>Open the main index.html file in a modern web browser.</w:t>
      </w:r>
    </w:p>
    <w:p w:rsidR="00801CEA" w:rsidRDefault="00CF0ED7">
      <w:pPr>
        <w:pStyle w:val="ListNumber"/>
      </w:pPr>
      <w:r>
        <w:t>W</w:t>
      </w:r>
      <w:r>
        <w:t>ait for the Home page and its media to load.</w:t>
      </w:r>
    </w:p>
    <w:p w:rsidR="00801CEA" w:rsidRDefault="00CF0ED7">
      <w:pPr>
        <w:pStyle w:val="ListNumber"/>
      </w:pPr>
      <w:r>
        <w:t>Make sure the navigation bar is visible at the top of the page.</w:t>
      </w:r>
    </w:p>
    <w:p w:rsidR="00801CEA" w:rsidRDefault="00CF0ED7">
      <w:pPr>
        <w:jc w:val="center"/>
      </w:pPr>
      <w:r>
        <w:rPr>
          <w:b/>
        </w:rPr>
        <w:t>Screenshot Placeholder – Opening the Website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490970" cy="3432109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ser guide 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210" cy="343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3. Website Navigation</w:t>
      </w:r>
    </w:p>
    <w:p w:rsidR="00801CEA" w:rsidRDefault="00CF0ED7">
      <w:r>
        <w:t xml:space="preserve">The navigation bar provides access to the main </w:t>
      </w:r>
      <w:r>
        <w:t>pages of the website. Users can select the required section from the navigation menu.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01CEA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:rsidR="00801CEA" w:rsidRDefault="00CF0ED7">
            <w:r>
              <w:rPr>
                <w:b/>
                <w:sz w:val="20"/>
              </w:rPr>
              <w:lastRenderedPageBreak/>
              <w:t>Page</w:t>
            </w:r>
          </w:p>
        </w:tc>
        <w:tc>
          <w:tcPr>
            <w:tcW w:w="4968" w:type="dxa"/>
            <w:shd w:val="clear" w:color="auto" w:fill="EDEDED"/>
            <w:vAlign w:val="center"/>
          </w:tcPr>
          <w:p w:rsidR="00801CEA" w:rsidRDefault="00CF0ED7">
            <w:r>
              <w:rPr>
                <w:b/>
                <w:sz w:val="20"/>
              </w:rPr>
              <w:t>What the User Can Do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Home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View the main luxury presentation and introductory content.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Products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 xml:space="preserve">Browse watches, brands and categories; view details and use the </w:t>
            </w:r>
            <w:r>
              <w:rPr>
                <w:sz w:val="20"/>
              </w:rPr>
              <w:t>cart.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Technology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Read about watch technology and craftsmanship.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Gallery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View watch images.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Store Locator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View store/location information.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Support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View customer support information.</w:t>
            </w:r>
          </w:p>
        </w:tc>
      </w:tr>
      <w:tr w:rsidR="00801CEA">
        <w:trPr>
          <w:jc w:val="center"/>
        </w:trPr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About</w:t>
            </w:r>
          </w:p>
        </w:tc>
        <w:tc>
          <w:tcPr>
            <w:tcW w:w="4968" w:type="dxa"/>
            <w:vAlign w:val="center"/>
          </w:tcPr>
          <w:p w:rsidR="00801CEA" w:rsidRDefault="00CF0ED7">
            <w:r>
              <w:rPr>
                <w:sz w:val="20"/>
              </w:rPr>
              <w:t>Read about Alberto Watches.</w:t>
            </w:r>
          </w:p>
        </w:tc>
      </w:tr>
    </w:tbl>
    <w:p w:rsidR="00801CEA" w:rsidRDefault="00CF0ED7">
      <w:pPr>
        <w:jc w:val="center"/>
      </w:pPr>
      <w:r>
        <w:rPr>
          <w:b/>
        </w:rPr>
        <w:t>Screenshot Placeholder – Navigation</w:t>
      </w:r>
      <w:r>
        <w:rPr>
          <w:b/>
        </w:rPr>
        <w:t xml:space="preserve"> Bar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2794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user guide 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r>
        <w:br w:type="page"/>
      </w:r>
    </w:p>
    <w:p w:rsidR="00801CEA" w:rsidRDefault="00CF0ED7">
      <w:pPr>
        <w:pStyle w:val="Heading1"/>
      </w:pPr>
      <w:r>
        <w:lastRenderedPageBreak/>
        <w:t>4. Home Page</w:t>
      </w:r>
    </w:p>
    <w:p w:rsidR="00801CEA" w:rsidRDefault="00CF0ED7">
      <w:r>
        <w:t>The Home page is the starting point of the website. It presents the Alberto Watches identity and luxury-watch theme.</w:t>
      </w:r>
    </w:p>
    <w:p w:rsidR="00801CEA" w:rsidRDefault="00CF0ED7">
      <w:pPr>
        <w:pStyle w:val="ListBullet"/>
      </w:pPr>
      <w:r>
        <w:t>View the hero section and video/visual presentation.</w:t>
      </w:r>
    </w:p>
    <w:p w:rsidR="00801CEA" w:rsidRDefault="00CF0ED7">
      <w:pPr>
        <w:pStyle w:val="ListBullet"/>
      </w:pPr>
      <w:r>
        <w:t>Read the introductory content.</w:t>
      </w:r>
    </w:p>
    <w:p w:rsidR="00801CEA" w:rsidRDefault="00CF0ED7">
      <w:pPr>
        <w:pStyle w:val="ListBullet"/>
      </w:pPr>
      <w:r>
        <w:t>Sc</w:t>
      </w:r>
      <w:r>
        <w:t>roll through the watch showcase sections.</w:t>
      </w:r>
    </w:p>
    <w:p w:rsidR="00801CEA" w:rsidRDefault="00CF0ED7">
      <w:pPr>
        <w:pStyle w:val="ListBullet"/>
      </w:pPr>
      <w:r>
        <w:t>Use the available buttons or links to move to the Products page or other sections.</w:t>
      </w:r>
    </w:p>
    <w:p w:rsidR="00801CEA" w:rsidRDefault="00CF0ED7">
      <w:pPr>
        <w:jc w:val="center"/>
      </w:pPr>
      <w:r>
        <w:rPr>
          <w:b/>
        </w:rPr>
        <w:t>Screenshot Placeholder – Home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0911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user guide 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9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5. Products Page</w:t>
      </w:r>
    </w:p>
    <w:p w:rsidR="00801CEA" w:rsidRDefault="00CF0ED7">
      <w:r>
        <w:t xml:space="preserve">The Products page is used to browse watches. </w:t>
      </w:r>
      <w:r>
        <w:t>Product cards provide the main information and actions available to the user.</w:t>
      </w:r>
    </w:p>
    <w:p w:rsidR="00801CEA" w:rsidRDefault="00CF0ED7">
      <w:pPr>
        <w:pStyle w:val="ListNumber"/>
      </w:pPr>
      <w:r>
        <w:t>Open Products from the navigation bar.</w:t>
      </w:r>
    </w:p>
    <w:p w:rsidR="00801CEA" w:rsidRDefault="00CF0ED7">
      <w:pPr>
        <w:pStyle w:val="ListNumber"/>
      </w:pPr>
      <w:r>
        <w:t>Scroll through the available product cards.</w:t>
      </w:r>
    </w:p>
    <w:p w:rsidR="00801CEA" w:rsidRDefault="00CF0ED7">
      <w:pPr>
        <w:pStyle w:val="ListNumber"/>
      </w:pPr>
      <w:r>
        <w:t>Use brand buttons to select a specific brand.</w:t>
      </w:r>
    </w:p>
    <w:p w:rsidR="00801CEA" w:rsidRDefault="00CF0ED7">
      <w:pPr>
        <w:pStyle w:val="ListNumber"/>
      </w:pPr>
      <w:r>
        <w:t>Use category buttons when available.</w:t>
      </w:r>
    </w:p>
    <w:p w:rsidR="00801CEA" w:rsidRDefault="00CF0ED7">
      <w:pPr>
        <w:pStyle w:val="ListNumber"/>
      </w:pPr>
      <w:r>
        <w:t>Select Detai</w:t>
      </w:r>
      <w:r>
        <w:t>ls to view more information about a watch.</w:t>
      </w:r>
    </w:p>
    <w:p w:rsidR="00801CEA" w:rsidRDefault="00CF0ED7">
      <w:pPr>
        <w:pStyle w:val="ListNumber"/>
      </w:pPr>
      <w:r>
        <w:t>Select Add to Cart when a product is required in the shopping cart.</w:t>
      </w:r>
    </w:p>
    <w:p w:rsidR="00801CEA" w:rsidRDefault="00CF0ED7">
      <w:pPr>
        <w:jc w:val="center"/>
      </w:pPr>
      <w:r>
        <w:rPr>
          <w:b/>
        </w:rPr>
        <w:t>Screenshot Placeholder – Products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CF0ED7">
            <w:r>
              <w:rPr>
                <w:sz w:val="22"/>
              </w:rPr>
              <w:br/>
            </w:r>
            <w:r w:rsidR="004472F2">
              <w:rPr>
                <w:sz w:val="22"/>
              </w:rPr>
              <w:lastRenderedPageBreak/>
              <w:br/>
            </w:r>
            <w:r w:rsidR="004472F2">
              <w:rPr>
                <w:noProof/>
                <w:sz w:val="22"/>
              </w:rPr>
              <w:drawing>
                <wp:inline distT="0" distB="0" distL="0" distR="0">
                  <wp:extent cx="6309360" cy="3388360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user guide 4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8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6. Selecting a Brand</w:t>
      </w:r>
    </w:p>
    <w:p w:rsidR="00801CEA" w:rsidRDefault="00CF0ED7">
      <w:r>
        <w:t xml:space="preserve">Brand buttons allow users to display products </w:t>
      </w:r>
      <w:r>
        <w:t>belonging to a selected watch brand.</w:t>
      </w:r>
    </w:p>
    <w:p w:rsidR="00801CEA" w:rsidRDefault="00CF0ED7">
      <w:pPr>
        <w:pStyle w:val="ListNumber"/>
      </w:pPr>
      <w:r>
        <w:t>Go to the Products page.</w:t>
      </w:r>
    </w:p>
    <w:p w:rsidR="00801CEA" w:rsidRDefault="00CF0ED7">
      <w:pPr>
        <w:pStyle w:val="ListNumber"/>
      </w:pPr>
      <w:r>
        <w:t>Find the brand selection section.</w:t>
      </w:r>
    </w:p>
    <w:p w:rsidR="00801CEA" w:rsidRDefault="00CF0ED7">
      <w:pPr>
        <w:pStyle w:val="ListNumber"/>
      </w:pPr>
      <w:r>
        <w:t>Select the required brand button.</w:t>
      </w:r>
    </w:p>
    <w:p w:rsidR="00801CEA" w:rsidRDefault="00CF0ED7">
      <w:pPr>
        <w:pStyle w:val="ListNumber"/>
      </w:pPr>
      <w:r>
        <w:t>The relevant products are displayed.</w:t>
      </w:r>
    </w:p>
    <w:p w:rsidR="00801CEA" w:rsidRDefault="00CF0ED7">
      <w:pPr>
        <w:pStyle w:val="ListNumber"/>
      </w:pPr>
      <w:r>
        <w:t>Select another brand to change the displayed products.</w:t>
      </w:r>
    </w:p>
    <w:p w:rsidR="00801CEA" w:rsidRDefault="00CF0ED7">
      <w:pPr>
        <w:jc w:val="center"/>
      </w:pPr>
      <w:r>
        <w:rPr>
          <w:b/>
        </w:rPr>
        <w:t>Screenshot Placeholder – Brand Sel</w:t>
      </w:r>
      <w:r>
        <w:rPr>
          <w:b/>
        </w:rPr>
        <w:t>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156654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user guide 5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7. Selecting a Category</w:t>
      </w:r>
    </w:p>
    <w:p w:rsidR="00801CEA" w:rsidRDefault="00CF0ED7">
      <w:r>
        <w:t>Category buttons can be used to narrow the product display according to the available categories.</w:t>
      </w:r>
    </w:p>
    <w:p w:rsidR="00801CEA" w:rsidRDefault="00CF0ED7">
      <w:pPr>
        <w:pStyle w:val="ListNumber"/>
      </w:pPr>
      <w:r>
        <w:t>Select a brand if required.</w:t>
      </w:r>
    </w:p>
    <w:p w:rsidR="00801CEA" w:rsidRDefault="00CF0ED7">
      <w:pPr>
        <w:pStyle w:val="ListNumber"/>
      </w:pPr>
      <w:r>
        <w:t>Choose Luxury, Vintage or Smart where available.</w:t>
      </w:r>
    </w:p>
    <w:p w:rsidR="00801CEA" w:rsidRDefault="00CF0ED7">
      <w:pPr>
        <w:pStyle w:val="ListNumber"/>
      </w:pPr>
      <w:r>
        <w:t xml:space="preserve">Review the </w:t>
      </w:r>
      <w:r>
        <w:t>displayed products.</w:t>
      </w:r>
    </w:p>
    <w:p w:rsidR="00801CEA" w:rsidRDefault="00CF0ED7">
      <w:pPr>
        <w:pStyle w:val="ListNumber"/>
      </w:pPr>
      <w:r>
        <w:t>Change the category whenever required.</w:t>
      </w:r>
    </w:p>
    <w:p w:rsidR="00801CEA" w:rsidRDefault="00CF0ED7">
      <w:pPr>
        <w:jc w:val="center"/>
      </w:pPr>
      <w:r>
        <w:rPr>
          <w:b/>
        </w:rPr>
        <w:t>Screenshot Placeholder – Category Selection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 w:rsidP="004472F2">
            <w:pPr>
              <w:jc w:val="center"/>
            </w:pP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4984750" cy="164465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2026-09-21 22311user guide 6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011" cy="164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r>
        <w:br w:type="page"/>
      </w:r>
    </w:p>
    <w:p w:rsidR="00801CEA" w:rsidRDefault="00CF0ED7">
      <w:pPr>
        <w:pStyle w:val="Heading1"/>
      </w:pPr>
      <w:r>
        <w:lastRenderedPageBreak/>
        <w:t>8. Viewing Product Details</w:t>
      </w:r>
    </w:p>
    <w:p w:rsidR="00801CEA" w:rsidRDefault="00CF0ED7">
      <w:r>
        <w:t>The Details button opens the product information interface/modal.</w:t>
      </w:r>
    </w:p>
    <w:p w:rsidR="00801CEA" w:rsidRDefault="00CF0ED7">
      <w:pPr>
        <w:pStyle w:val="ListNumber"/>
      </w:pPr>
      <w:r>
        <w:t>Select Details on the req</w:t>
      </w:r>
      <w:r>
        <w:t>uired product.</w:t>
      </w:r>
    </w:p>
    <w:p w:rsidR="00801CEA" w:rsidRDefault="00CF0ED7">
      <w:pPr>
        <w:pStyle w:val="ListNumber"/>
      </w:pPr>
      <w:r>
        <w:t>Read the watch name and product information.</w:t>
      </w:r>
    </w:p>
    <w:p w:rsidR="00801CEA" w:rsidRDefault="00CF0ED7">
      <w:pPr>
        <w:pStyle w:val="ListNumber"/>
      </w:pPr>
      <w:r>
        <w:t>Check the available image(s), price and description.</w:t>
      </w:r>
    </w:p>
    <w:p w:rsidR="00801CEA" w:rsidRDefault="00CF0ED7">
      <w:pPr>
        <w:pStyle w:val="ListNumber"/>
      </w:pPr>
      <w:r>
        <w:t>Review other information such as brand, category, movement or case information when provided.</w:t>
      </w:r>
    </w:p>
    <w:p w:rsidR="00801CEA" w:rsidRDefault="00CF0ED7">
      <w:pPr>
        <w:pStyle w:val="ListNumber"/>
      </w:pPr>
      <w:r>
        <w:t>Close the details window to return to the Product</w:t>
      </w:r>
      <w:r>
        <w:t>s page.</w:t>
      </w:r>
    </w:p>
    <w:p w:rsidR="00801CEA" w:rsidRDefault="00CF0ED7">
      <w:pPr>
        <w:jc w:val="center"/>
      </w:pPr>
      <w:r>
        <w:rPr>
          <w:b/>
        </w:rPr>
        <w:t>Screenshot Placeholder – Product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527431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user guide 7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lastRenderedPageBreak/>
        <w:t>9. Adding Products to Cart</w:t>
      </w:r>
    </w:p>
    <w:p w:rsidR="00801CEA" w:rsidRDefault="00CF0ED7">
      <w:pPr>
        <w:pStyle w:val="ListNumber"/>
      </w:pPr>
      <w:r>
        <w:t>Find the required product.</w:t>
      </w:r>
    </w:p>
    <w:p w:rsidR="00801CEA" w:rsidRDefault="00CF0ED7">
      <w:pPr>
        <w:pStyle w:val="ListNumber"/>
      </w:pPr>
      <w:r>
        <w:t>Select Add to Cart.</w:t>
      </w:r>
    </w:p>
    <w:p w:rsidR="00801CEA" w:rsidRDefault="00CF0ED7">
      <w:pPr>
        <w:pStyle w:val="ListNumber"/>
      </w:pPr>
      <w:r>
        <w:t>The product is added to the shopping cart.</w:t>
      </w:r>
    </w:p>
    <w:p w:rsidR="00801CEA" w:rsidRDefault="00CF0ED7">
      <w:pPr>
        <w:pStyle w:val="ListNumber"/>
      </w:pPr>
      <w:r>
        <w:t>The cart counter is updated.</w:t>
      </w:r>
    </w:p>
    <w:p w:rsidR="00801CEA" w:rsidRDefault="00CF0ED7">
      <w:pPr>
        <w:pStyle w:val="ListNumber"/>
      </w:pPr>
      <w:r>
        <w:t xml:space="preserve">Open the cart to review the </w:t>
      </w:r>
      <w:r>
        <w:t>selected product.</w:t>
      </w:r>
    </w:p>
    <w:p w:rsidR="00801CEA" w:rsidRDefault="00CF0ED7">
      <w:pPr>
        <w:jc w:val="center"/>
      </w:pPr>
      <w:r>
        <w:rPr>
          <w:b/>
        </w:rPr>
        <w:t>Screenshot Placeholder – Add to Cart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 w:rsidP="004472F2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5588287" cy="494055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user guide 8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287" cy="494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10. Managing the Cart</w:t>
      </w:r>
    </w:p>
    <w:p w:rsidR="00801CEA" w:rsidRDefault="00CF0ED7">
      <w:r>
        <w:t>The cart allows users to review and manage selected products.</w:t>
      </w:r>
    </w:p>
    <w:p w:rsidR="00801CEA" w:rsidRDefault="00CF0ED7">
      <w:pPr>
        <w:pStyle w:val="ListNumber"/>
      </w:pPr>
      <w:r>
        <w:t>Open the cart using the cart button/icon.</w:t>
      </w:r>
    </w:p>
    <w:p w:rsidR="00801CEA" w:rsidRDefault="00CF0ED7">
      <w:pPr>
        <w:pStyle w:val="ListNumber"/>
      </w:pPr>
      <w:r>
        <w:t>Check the product name, quantity and price</w:t>
      </w:r>
      <w:r>
        <w:t>.</w:t>
      </w:r>
    </w:p>
    <w:p w:rsidR="00801CEA" w:rsidRDefault="00CF0ED7">
      <w:pPr>
        <w:pStyle w:val="ListNumber"/>
      </w:pPr>
      <w:r>
        <w:lastRenderedPageBreak/>
        <w:t>Use the plus button to increase quantity.</w:t>
      </w:r>
    </w:p>
    <w:p w:rsidR="00801CEA" w:rsidRDefault="00CF0ED7">
      <w:pPr>
        <w:pStyle w:val="ListNumber"/>
      </w:pPr>
      <w:r>
        <w:t>Use the minus button to decrease quantity.</w:t>
      </w:r>
    </w:p>
    <w:p w:rsidR="00801CEA" w:rsidRDefault="00CF0ED7">
      <w:pPr>
        <w:pStyle w:val="ListNumber"/>
      </w:pPr>
      <w:r>
        <w:t>Use Remove to delete an individual product.</w:t>
      </w:r>
    </w:p>
    <w:p w:rsidR="00801CEA" w:rsidRDefault="00CF0ED7">
      <w:pPr>
        <w:pStyle w:val="ListNumber"/>
      </w:pPr>
      <w:r>
        <w:t>Use Clear Cart to remove all selected products.</w:t>
      </w:r>
    </w:p>
    <w:p w:rsidR="00801CEA" w:rsidRDefault="00CF0ED7">
      <w:pPr>
        <w:pStyle w:val="ListNumber"/>
      </w:pPr>
      <w:r>
        <w:t>Check the total amount displayed by the cart.</w:t>
      </w:r>
    </w:p>
    <w:p w:rsidR="00801CEA" w:rsidRDefault="00CF0ED7">
      <w:pPr>
        <w:jc w:val="center"/>
      </w:pPr>
      <w:r>
        <w:rPr>
          <w:b/>
        </w:rPr>
        <w:t xml:space="preserve">Screenshot Placeholder – </w:t>
      </w:r>
      <w:r>
        <w:rPr>
          <w:b/>
        </w:rPr>
        <w:t>Shopping Cart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 w:rsidP="004472F2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5531134" cy="161933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user guide 9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134" cy="161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11. Payment Options</w:t>
      </w:r>
    </w:p>
    <w:p w:rsidR="00801CEA" w:rsidRDefault="00CF0ED7">
      <w:r>
        <w:t>After reviewing the cart, the available payment options can be selected in the payment section.</w:t>
      </w:r>
    </w:p>
    <w:p w:rsidR="00801CEA" w:rsidRDefault="00CF0ED7">
      <w:pPr>
        <w:pStyle w:val="ListNumber"/>
      </w:pPr>
      <w:r>
        <w:t>Open the payment section.</w:t>
      </w:r>
    </w:p>
    <w:p w:rsidR="00801CEA" w:rsidRDefault="00CF0ED7">
      <w:pPr>
        <w:pStyle w:val="ListNumber"/>
      </w:pPr>
      <w:r>
        <w:t>Review the available payment options.</w:t>
      </w:r>
    </w:p>
    <w:p w:rsidR="00801CEA" w:rsidRDefault="00CF0ED7">
      <w:pPr>
        <w:pStyle w:val="ListNumber"/>
      </w:pPr>
      <w:r>
        <w:t xml:space="preserve">Select the required payment </w:t>
      </w:r>
      <w:r>
        <w:t>option.</w:t>
      </w:r>
    </w:p>
    <w:p w:rsidR="00801CEA" w:rsidRDefault="00CF0ED7">
      <w:pPr>
        <w:pStyle w:val="ListNumber"/>
      </w:pPr>
      <w:r>
        <w:t>The selected option is highlighted in the interface.</w:t>
      </w:r>
    </w:p>
    <w:p w:rsidR="00801CEA" w:rsidRDefault="00CF0ED7">
      <w:pPr>
        <w:jc w:val="center"/>
      </w:pPr>
      <w:r>
        <w:rPr>
          <w:b/>
        </w:rPr>
        <w:t>Screenshot Placeholder – Payment Section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 w:rsidP="004472F2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5372376" cy="307355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user guide 10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376" cy="307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r>
        <w:br w:type="page"/>
      </w:r>
    </w:p>
    <w:p w:rsidR="00801CEA" w:rsidRDefault="00CF0ED7">
      <w:pPr>
        <w:pStyle w:val="Heading1"/>
      </w:pPr>
      <w:r>
        <w:lastRenderedPageBreak/>
        <w:t>12. Visitor Counter</w:t>
      </w:r>
    </w:p>
    <w:p w:rsidR="00801CEA" w:rsidRDefault="00CF0ED7">
      <w:r>
        <w:t>The visitor counter is displayed in the website interface/navigation. It provides a visitor-count d</w:t>
      </w:r>
      <w:r>
        <w:t>isplay while browsing the website.</w:t>
      </w:r>
    </w:p>
    <w:p w:rsidR="00801CEA" w:rsidRDefault="00CF0ED7">
      <w:pPr>
        <w:pStyle w:val="ListNumber"/>
      </w:pPr>
      <w:r>
        <w:t>Open the website.</w:t>
      </w:r>
    </w:p>
    <w:p w:rsidR="00801CEA" w:rsidRDefault="00CF0ED7">
      <w:pPr>
        <w:pStyle w:val="ListNumber"/>
      </w:pPr>
      <w:r>
        <w:t>Look at the navigation bar.</w:t>
      </w:r>
    </w:p>
    <w:p w:rsidR="00801CEA" w:rsidRDefault="00CF0ED7">
      <w:pPr>
        <w:pStyle w:val="ListNumber"/>
      </w:pPr>
      <w:r>
        <w:t>Check the Visitors counter.</w:t>
      </w:r>
    </w:p>
    <w:p w:rsidR="00801CEA" w:rsidRDefault="00CF0ED7">
      <w:pPr>
        <w:pStyle w:val="ListNumber"/>
      </w:pPr>
      <w:r>
        <w:t>Continue browsing the website normally.</w:t>
      </w:r>
    </w:p>
    <w:p w:rsidR="00801CEA" w:rsidRDefault="00CF0ED7">
      <w:pPr>
        <w:jc w:val="center"/>
      </w:pPr>
      <w:r>
        <w:rPr>
          <w:b/>
        </w:rPr>
        <w:t>Screenshot Placeh</w:t>
      </w:r>
      <w:r>
        <w:rPr>
          <w:b/>
        </w:rPr>
        <w:t>older – Visitor Counter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 w:rsidP="004472F2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1073205" cy="42547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user guide 1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205" cy="42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13. Technology Page</w:t>
      </w:r>
    </w:p>
    <w:p w:rsidR="00801CEA" w:rsidRDefault="00CF0ED7">
      <w:r>
        <w:t xml:space="preserve">The </w:t>
      </w:r>
      <w:r>
        <w:t>Technology page provides information about watch technology and craftsmanship.</w:t>
      </w:r>
    </w:p>
    <w:p w:rsidR="00801CEA" w:rsidRDefault="00CF0ED7">
      <w:pPr>
        <w:pStyle w:val="ListNumber"/>
      </w:pPr>
      <w:r>
        <w:t>Select Technology from the navigation bar.</w:t>
      </w:r>
    </w:p>
    <w:p w:rsidR="00801CEA" w:rsidRDefault="00CF0ED7">
      <w:pPr>
        <w:pStyle w:val="ListNumber"/>
      </w:pPr>
      <w:r>
        <w:t>Scroll through the information and visual sections.</w:t>
      </w:r>
    </w:p>
    <w:p w:rsidR="00801CEA" w:rsidRDefault="00CF0ED7">
      <w:pPr>
        <w:pStyle w:val="ListNumber"/>
      </w:pPr>
      <w:r>
        <w:t>Read the technology/craftsmanship details.</w:t>
      </w:r>
    </w:p>
    <w:p w:rsidR="00801CEA" w:rsidRDefault="00CF0ED7">
      <w:pPr>
        <w:pStyle w:val="ListNumber"/>
      </w:pPr>
      <w:r>
        <w:t>Use the navigation bar to move to anoth</w:t>
      </w:r>
      <w:r>
        <w:t>er page.</w:t>
      </w:r>
    </w:p>
    <w:p w:rsidR="00801CEA" w:rsidRDefault="00CF0ED7">
      <w:pPr>
        <w:jc w:val="center"/>
      </w:pPr>
      <w:r>
        <w:rPr>
          <w:b/>
        </w:rPr>
        <w:t>Screenshot Placeholder – Technology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4472F2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3350895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12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5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14. Gallery Page</w:t>
      </w:r>
    </w:p>
    <w:p w:rsidR="00801CEA" w:rsidRDefault="00CF0ED7">
      <w:r>
        <w:t>The Gallery page allows users to view watch images.</w:t>
      </w:r>
    </w:p>
    <w:p w:rsidR="00801CEA" w:rsidRDefault="00CF0ED7">
      <w:pPr>
        <w:pStyle w:val="ListNumber"/>
      </w:pPr>
      <w:r>
        <w:t>Open Gallery from the navigation bar.</w:t>
      </w:r>
    </w:p>
    <w:p w:rsidR="00801CEA" w:rsidRDefault="00CF0ED7">
      <w:pPr>
        <w:pStyle w:val="ListNumber"/>
      </w:pPr>
      <w:r>
        <w:t>Scroll through the watch images.</w:t>
      </w:r>
    </w:p>
    <w:p w:rsidR="00801CEA" w:rsidRDefault="00CF0ED7">
      <w:pPr>
        <w:pStyle w:val="ListNumber"/>
      </w:pPr>
      <w:r>
        <w:t>View the available gallery conten</w:t>
      </w:r>
      <w:r>
        <w:t>t.</w:t>
      </w:r>
    </w:p>
    <w:p w:rsidR="00801CEA" w:rsidRDefault="00CF0ED7">
      <w:pPr>
        <w:pStyle w:val="ListNumber"/>
      </w:pPr>
      <w:r>
        <w:t>Return to the navigation bar for another page.</w:t>
      </w:r>
    </w:p>
    <w:p w:rsidR="00801CEA" w:rsidRDefault="00CF0ED7">
      <w:pPr>
        <w:jc w:val="center"/>
      </w:pPr>
      <w:r>
        <w:rPr>
          <w:b/>
        </w:rPr>
        <w:t>Screenshot Placeholder – Gallery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8060A9" w:rsidP="008060A9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4222115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13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22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15. Store Locator</w:t>
      </w:r>
    </w:p>
    <w:p w:rsidR="00801CEA" w:rsidRDefault="00CF0ED7">
      <w:r>
        <w:t>The Store Locator provides information about available Alberto Watches store locations.</w:t>
      </w:r>
    </w:p>
    <w:p w:rsidR="00801CEA" w:rsidRDefault="00CF0ED7">
      <w:pPr>
        <w:pStyle w:val="ListNumber"/>
      </w:pPr>
      <w:r>
        <w:t>Select Store Locator.</w:t>
      </w:r>
    </w:p>
    <w:p w:rsidR="00801CEA" w:rsidRDefault="00CF0ED7">
      <w:pPr>
        <w:pStyle w:val="ListNumber"/>
      </w:pPr>
      <w:r>
        <w:t xml:space="preserve">Review </w:t>
      </w:r>
      <w:r>
        <w:t>the listed store/location cards.</w:t>
      </w:r>
    </w:p>
    <w:p w:rsidR="00801CEA" w:rsidRDefault="00CF0ED7">
      <w:pPr>
        <w:pStyle w:val="ListNumber"/>
      </w:pPr>
      <w:r>
        <w:t>Read the location information.</w:t>
      </w:r>
    </w:p>
    <w:p w:rsidR="00801CEA" w:rsidRDefault="00CF0ED7">
      <w:pPr>
        <w:pStyle w:val="ListNumber"/>
      </w:pPr>
      <w:r>
        <w:t>Use the navigation bar to return to another section.</w:t>
      </w:r>
    </w:p>
    <w:p w:rsidR="00801CEA" w:rsidRDefault="00CF0ED7">
      <w:pPr>
        <w:jc w:val="center"/>
      </w:pPr>
      <w:r>
        <w:rPr>
          <w:b/>
        </w:rPr>
        <w:t>Screenshot Placeholder – Store Locator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947EB3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2969260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tore locator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96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16. Support Page</w:t>
      </w:r>
    </w:p>
    <w:p w:rsidR="00801CEA" w:rsidRDefault="00CF0ED7">
      <w:r>
        <w:t xml:space="preserve">The Support page provides customer-facing support </w:t>
      </w:r>
      <w:r>
        <w:t>and service information.</w:t>
      </w:r>
    </w:p>
    <w:p w:rsidR="00801CEA" w:rsidRDefault="00CF0ED7">
      <w:pPr>
        <w:pStyle w:val="ListNumber"/>
      </w:pPr>
      <w:r>
        <w:t>Open Support.</w:t>
      </w:r>
    </w:p>
    <w:p w:rsidR="00801CEA" w:rsidRDefault="00CF0ED7">
      <w:pPr>
        <w:pStyle w:val="ListNumber"/>
      </w:pPr>
      <w:r>
        <w:t>Read the available support/service information.</w:t>
      </w:r>
    </w:p>
    <w:p w:rsidR="00801CEA" w:rsidRDefault="00CF0ED7">
      <w:pPr>
        <w:pStyle w:val="ListNumber"/>
      </w:pPr>
      <w:r>
        <w:t>Use the provided website controls or contact information where available.</w:t>
      </w:r>
    </w:p>
    <w:p w:rsidR="00801CEA" w:rsidRDefault="00CF0ED7">
      <w:pPr>
        <w:jc w:val="center"/>
      </w:pPr>
      <w:r>
        <w:rPr>
          <w:b/>
        </w:rPr>
        <w:t>Screenshot Placeholder – Support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947EB3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376110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upport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</w:p>
        </w:tc>
      </w:tr>
    </w:tbl>
    <w:p w:rsidR="00801CEA" w:rsidRDefault="00801CEA"/>
    <w:p w:rsidR="00801CEA" w:rsidRDefault="00CF0ED7">
      <w:pPr>
        <w:pStyle w:val="Heading1"/>
      </w:pPr>
      <w:r>
        <w:t>17. About Page</w:t>
      </w:r>
    </w:p>
    <w:p w:rsidR="00801CEA" w:rsidRDefault="00CF0ED7">
      <w:r>
        <w:t>The About</w:t>
      </w:r>
      <w:r>
        <w:t xml:space="preserve"> page provides information about Alberto Watches and the website.</w:t>
      </w:r>
    </w:p>
    <w:p w:rsidR="00801CEA" w:rsidRDefault="00CF0ED7">
      <w:pPr>
        <w:pStyle w:val="ListNumber"/>
      </w:pPr>
      <w:r>
        <w:t>Select About from the navigation bar.</w:t>
      </w:r>
    </w:p>
    <w:p w:rsidR="00801CEA" w:rsidRDefault="00CF0ED7">
      <w:pPr>
        <w:pStyle w:val="ListNumber"/>
      </w:pPr>
      <w:r>
        <w:t>Read the information presented on the page.</w:t>
      </w:r>
    </w:p>
    <w:p w:rsidR="00801CEA" w:rsidRDefault="00CF0ED7">
      <w:pPr>
        <w:pStyle w:val="ListNumber"/>
      </w:pPr>
      <w:r>
        <w:t>Return to another page using the navigation bar.</w:t>
      </w:r>
    </w:p>
    <w:p w:rsidR="00801CEA" w:rsidRDefault="00CF0ED7">
      <w:pPr>
        <w:jc w:val="center"/>
      </w:pPr>
      <w:r>
        <w:rPr>
          <w:b/>
        </w:rPr>
        <w:t>Screenshot Placeholder – About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801CEA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801CEA" w:rsidRDefault="00947EB3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3649345"/>
                  <wp:effectExtent l="0" t="0" r="0" b="825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about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F0ED7">
              <w:rPr>
                <w:sz w:val="22"/>
              </w:rPr>
              <w:br/>
            </w:r>
            <w:r w:rsidR="00CF0ED7">
              <w:rPr>
                <w:sz w:val="22"/>
              </w:rPr>
              <w:br/>
            </w:r>
            <w:bookmarkStart w:id="0" w:name="_GoBack"/>
            <w:bookmarkEnd w:id="0"/>
          </w:p>
        </w:tc>
      </w:tr>
    </w:tbl>
    <w:p w:rsidR="00801CEA" w:rsidRDefault="00801CEA"/>
    <w:p w:rsidR="00801CEA" w:rsidRDefault="00CF0ED7">
      <w:r>
        <w:br w:type="page"/>
      </w:r>
    </w:p>
    <w:p w:rsidR="00801CEA" w:rsidRDefault="00CF0ED7">
      <w:pPr>
        <w:pStyle w:val="Heading1"/>
      </w:pPr>
      <w:r>
        <w:lastRenderedPageBreak/>
        <w:t>18. User Flowchart</w:t>
      </w:r>
    </w:p>
    <w:p w:rsidR="00801CEA" w:rsidRDefault="00CF0ED7">
      <w:r>
        <w:t>The following flow shows the normal path a visitor can follow while using the website.</w:t>
      </w:r>
    </w:p>
    <w:p w:rsidR="00801CEA" w:rsidRDefault="00CF0ED7">
      <w:pPr>
        <w:jc w:val="center"/>
      </w:pPr>
      <w:r>
        <w:rPr>
          <w:b/>
        </w:rPr>
        <w:t>START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Open Alberto Watches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Home Page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Products Page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Select Brand / Category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Select Product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View Details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Add to Cart?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 xml:space="preserve">Open </w:t>
      </w:r>
      <w:r>
        <w:t>Cart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Change Quantity / Remove Product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Review Total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t>Select Payment Option</w:t>
      </w:r>
    </w:p>
    <w:p w:rsidR="00801CEA" w:rsidRDefault="00CF0ED7">
      <w:pPr>
        <w:jc w:val="center"/>
      </w:pPr>
      <w:r>
        <w:t>↓</w:t>
      </w:r>
    </w:p>
    <w:p w:rsidR="00801CEA" w:rsidRDefault="00CF0ED7">
      <w:pPr>
        <w:jc w:val="center"/>
      </w:pPr>
      <w:r>
        <w:rPr>
          <w:b/>
        </w:rPr>
        <w:t>END</w:t>
      </w:r>
    </w:p>
    <w:p w:rsidR="00801CEA" w:rsidRDefault="00801CEA" w:rsidP="002233EF"/>
    <w:p w:rsidR="00801CEA" w:rsidRDefault="00801CEA"/>
    <w:sectPr w:rsidR="00801CEA" w:rsidSect="00034616">
      <w:footerReference w:type="default" r:id="rId2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ED7" w:rsidRDefault="00CF0ED7">
      <w:pPr>
        <w:spacing w:after="0" w:line="240" w:lineRule="auto"/>
      </w:pPr>
      <w:r>
        <w:separator/>
      </w:r>
    </w:p>
  </w:endnote>
  <w:endnote w:type="continuationSeparator" w:id="0">
    <w:p w:rsidR="00CF0ED7" w:rsidRDefault="00CF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CEA" w:rsidRDefault="00CF0ED7">
    <w:pPr>
      <w:pStyle w:val="Footer"/>
      <w:jc w:val="center"/>
    </w:pPr>
    <w:r>
      <w:rPr>
        <w:sz w:val="16"/>
      </w:rPr>
      <w:t xml:space="preserve">Alberto Watches – User Guide | Team NN2 – </w:t>
    </w:r>
    <w:r>
      <w:rPr>
        <w:sz w:val="16"/>
      </w:rPr>
      <w:t>E-Project(2605E1)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ED7" w:rsidRDefault="00CF0ED7">
      <w:pPr>
        <w:spacing w:after="0" w:line="240" w:lineRule="auto"/>
      </w:pPr>
      <w:r>
        <w:separator/>
      </w:r>
    </w:p>
  </w:footnote>
  <w:footnote w:type="continuationSeparator" w:id="0">
    <w:p w:rsidR="00CF0ED7" w:rsidRDefault="00CF0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33EF"/>
    <w:rsid w:val="0029639D"/>
    <w:rsid w:val="00326F90"/>
    <w:rsid w:val="004472F2"/>
    <w:rsid w:val="00801CEA"/>
    <w:rsid w:val="008060A9"/>
    <w:rsid w:val="00947EB3"/>
    <w:rsid w:val="00AA1D8D"/>
    <w:rsid w:val="00B47730"/>
    <w:rsid w:val="00CB0664"/>
    <w:rsid w:val="00CF0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470A4"/>
  <w14:defaultImageDpi w14:val="300"/>
  <w15:docId w15:val="{FA7F8F17-3E5B-4776-A4D0-DD9B3706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14FF56-6D47-401C-976E-B4883347B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18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2026-09-21T18:19:00Z</dcterms:modified>
  <cp:category/>
</cp:coreProperties>
</file>